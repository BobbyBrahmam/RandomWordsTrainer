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7905C5" w:rsidRDefault="007905C5">
      <w:pPr>
        <w:pStyle w:val="Heading1"/>
      </w:pPr>
    </w:p>
    <w:p w:rsidR="009E74D0" w:rsidRDefault="00000000">
      <w:pPr>
        <w:pStyle w:val="Heading1"/>
      </w:pPr>
      <w:r>
        <w:t>AI Vocabulary Trainer – System Understanding &amp; Requirements</w:t>
      </w:r>
    </w:p>
    <w:p w:rsidR="009E74D0" w:rsidRDefault="00000000">
      <w:pPr>
        <w:pStyle w:val="Heading2"/>
      </w:pPr>
      <w:r>
        <w:t>1. Purpose of the Application</w:t>
      </w:r>
    </w:p>
    <w:p w:rsidR="009E74D0" w:rsidRDefault="00000000">
      <w:r>
        <w:t>The application is a web‑based vocabulary training platform designed to help users learn and practice advanced English vocabulary through contextual writing and AI evaluation.</w:t>
      </w:r>
    </w:p>
    <w:p w:rsidR="009E74D0" w:rsidRDefault="009E74D0"/>
    <w:p w:rsidR="009E74D0" w:rsidRDefault="00000000">
      <w:r>
        <w:t>Unlike traditional flashcard systems, this application requires the user to write meaningful sentences or paragraphs using given words. An AI model evaluates the correctness of word usage, grammar, and contextual meaning.</w:t>
      </w:r>
    </w:p>
    <w:p w:rsidR="009E74D0" w:rsidRDefault="009E74D0"/>
    <w:p w:rsidR="009E74D0" w:rsidRDefault="00000000">
      <w:r>
        <w:t>The system adapts the future learning sessions based on the user’s performance using a spaced‑repetition algorithm.</w:t>
      </w:r>
    </w:p>
    <w:p w:rsidR="009E74D0" w:rsidRDefault="00000000">
      <w:pPr>
        <w:pStyle w:val="Heading2"/>
      </w:pPr>
      <w:r>
        <w:t>2. Technology Stack</w:t>
      </w:r>
    </w:p>
    <w:p w:rsidR="009E74D0" w:rsidRDefault="00000000">
      <w:r>
        <w:t>Frontend:</w:t>
      </w:r>
    </w:p>
    <w:p w:rsidR="009E74D0" w:rsidRDefault="00000000">
      <w:r>
        <w:t>• HTML + CSS + JavaScript</w:t>
      </w:r>
    </w:p>
    <w:p w:rsidR="009E74D0" w:rsidRDefault="00000000">
      <w:r>
        <w:t>• Runs locally using a lightweight HTTP server (e.g., npm http-server on port 9000)</w:t>
      </w:r>
    </w:p>
    <w:p w:rsidR="009E74D0" w:rsidRDefault="009E74D0"/>
    <w:p w:rsidR="009E74D0" w:rsidRDefault="00000000">
      <w:r>
        <w:t>Backend:</w:t>
      </w:r>
    </w:p>
    <w:p w:rsidR="009E74D0" w:rsidRDefault="00000000">
      <w:r>
        <w:t>• Google Apps Script (GAS)</w:t>
      </w:r>
    </w:p>
    <w:p w:rsidR="009E74D0" w:rsidRDefault="00000000">
      <w:r>
        <w:t>• Acts as the API layer</w:t>
      </w:r>
    </w:p>
    <w:p w:rsidR="009E74D0" w:rsidRDefault="009E74D0"/>
    <w:p w:rsidR="009E74D0" w:rsidRDefault="00000000">
      <w:r>
        <w:t>Database:</w:t>
      </w:r>
    </w:p>
    <w:p w:rsidR="009E74D0" w:rsidRDefault="00000000">
      <w:r>
        <w:t>• Google Sheets</w:t>
      </w:r>
    </w:p>
    <w:p w:rsidR="009E74D0" w:rsidRDefault="009E74D0"/>
    <w:p w:rsidR="009E74D0" w:rsidRDefault="00000000">
      <w:r>
        <w:t>AI Evaluation:</w:t>
      </w:r>
    </w:p>
    <w:p w:rsidR="009E74D0" w:rsidRDefault="00000000">
      <w:r>
        <w:t>• Gemini 2.5 Flash API (Google Generative Language API)</w:t>
      </w:r>
    </w:p>
    <w:p w:rsidR="009E74D0" w:rsidRDefault="00000000">
      <w:pPr>
        <w:pStyle w:val="Heading2"/>
      </w:pPr>
      <w:r>
        <w:lastRenderedPageBreak/>
        <w:t>3. Database Structure (Google Sheets)</w:t>
      </w:r>
    </w:p>
    <w:p w:rsidR="009E74D0" w:rsidRDefault="00000000">
      <w:r>
        <w:t>Users Sheet</w:t>
      </w:r>
    </w:p>
    <w:p w:rsidR="009E74D0" w:rsidRDefault="00000000">
      <w:r>
        <w:t>Columns:</w:t>
      </w:r>
    </w:p>
    <w:p w:rsidR="009E74D0" w:rsidRDefault="00000000">
      <w:r>
        <w:t>1. id</w:t>
      </w:r>
    </w:p>
    <w:p w:rsidR="009E74D0" w:rsidRDefault="00000000">
      <w:r>
        <w:t>2. email</w:t>
      </w:r>
    </w:p>
    <w:p w:rsidR="009E74D0" w:rsidRDefault="00000000">
      <w:r>
        <w:t>3. password</w:t>
      </w:r>
    </w:p>
    <w:p w:rsidR="009E74D0" w:rsidRDefault="00000000">
      <w:r>
        <w:t>4. role</w:t>
      </w:r>
    </w:p>
    <w:p w:rsidR="009E74D0" w:rsidRDefault="00000000">
      <w:r>
        <w:t>5. overall_accuracy</w:t>
      </w:r>
    </w:p>
    <w:p w:rsidR="009E74D0" w:rsidRDefault="00000000">
      <w:r>
        <w:t>6. last_login</w:t>
      </w:r>
    </w:p>
    <w:p w:rsidR="009E74D0" w:rsidRDefault="009E74D0"/>
    <w:p w:rsidR="009E74D0" w:rsidRDefault="00000000">
      <w:r>
        <w:t>SessionHistory Sheet</w:t>
      </w:r>
    </w:p>
    <w:p w:rsidR="009E74D0" w:rsidRDefault="00000000">
      <w:r>
        <w:t>Columns:</w:t>
      </w:r>
    </w:p>
    <w:p w:rsidR="009E74D0" w:rsidRDefault="00000000">
      <w:r>
        <w:t>1. userId</w:t>
      </w:r>
    </w:p>
    <w:p w:rsidR="009E74D0" w:rsidRDefault="00000000">
      <w:r>
        <w:t>2. sessionId</w:t>
      </w:r>
    </w:p>
    <w:p w:rsidR="009E74D0" w:rsidRDefault="00000000">
      <w:r>
        <w:t>3. date</w:t>
      </w:r>
    </w:p>
    <w:p w:rsidR="009E74D0" w:rsidRDefault="00000000">
      <w:r>
        <w:t>4. session_accuracy</w:t>
      </w:r>
    </w:p>
    <w:p w:rsidR="009E74D0" w:rsidRDefault="00000000">
      <w:r>
        <w:t>5. words_attempted</w:t>
      </w:r>
    </w:p>
    <w:p w:rsidR="009E74D0" w:rsidRDefault="009E74D0"/>
    <w:p w:rsidR="009E74D0" w:rsidRDefault="00000000">
      <w:r>
        <w:t>WordAccuracy Sheet</w:t>
      </w:r>
    </w:p>
    <w:p w:rsidR="009E74D0" w:rsidRDefault="00000000">
      <w:r>
        <w:t>Columns:</w:t>
      </w:r>
    </w:p>
    <w:p w:rsidR="009E74D0" w:rsidRDefault="00000000">
      <w:r>
        <w:t>1. userId</w:t>
      </w:r>
    </w:p>
    <w:p w:rsidR="009E74D0" w:rsidRDefault="00000000">
      <w:r>
        <w:t>2. word</w:t>
      </w:r>
    </w:p>
    <w:p w:rsidR="009E74D0" w:rsidRDefault="00000000">
      <w:r>
        <w:t>3. usage_count</w:t>
      </w:r>
    </w:p>
    <w:p w:rsidR="009E74D0" w:rsidRDefault="00000000">
      <w:r>
        <w:t>4. avg_accuracy</w:t>
      </w:r>
    </w:p>
    <w:p w:rsidR="009E74D0" w:rsidRDefault="00000000">
      <w:r>
        <w:t>5. last_used</w:t>
      </w:r>
    </w:p>
    <w:p w:rsidR="009E74D0" w:rsidRDefault="00000000">
      <w:r>
        <w:t>6. next_review</w:t>
      </w:r>
    </w:p>
    <w:p w:rsidR="009E74D0" w:rsidRDefault="009E74D0"/>
    <w:p w:rsidR="009E74D0" w:rsidRDefault="00000000">
      <w:r>
        <w:t>VocabSheet</w:t>
      </w:r>
    </w:p>
    <w:p w:rsidR="009E74D0" w:rsidRDefault="00000000">
      <w:r>
        <w:t>Columns:</w:t>
      </w:r>
    </w:p>
    <w:p w:rsidR="009E74D0" w:rsidRDefault="00000000">
      <w:r>
        <w:t>1. No</w:t>
      </w:r>
    </w:p>
    <w:p w:rsidR="009E74D0" w:rsidRDefault="00000000">
      <w:r>
        <w:t>2. Word</w:t>
      </w:r>
    </w:p>
    <w:p w:rsidR="009E74D0" w:rsidRDefault="00000000">
      <w:r>
        <w:t>3. Meaning</w:t>
      </w:r>
    </w:p>
    <w:p w:rsidR="009E74D0" w:rsidRDefault="00000000">
      <w:pPr>
        <w:pStyle w:val="Heading2"/>
      </w:pPr>
      <w:r>
        <w:t>4. Backend API (Google Apps Script)</w:t>
      </w:r>
    </w:p>
    <w:p w:rsidR="009E74D0" w:rsidRDefault="00000000">
      <w:r>
        <w:t>GET APIs</w:t>
      </w:r>
    </w:p>
    <w:p w:rsidR="009E74D0" w:rsidRDefault="009E74D0"/>
    <w:p w:rsidR="009E74D0" w:rsidRDefault="00000000">
      <w:r>
        <w:t>1. getSessionWords</w:t>
      </w:r>
    </w:p>
    <w:p w:rsidR="009E74D0" w:rsidRDefault="00000000">
      <w:r>
        <w:t>Returns 17 vocabulary words for the session based on:</w:t>
      </w:r>
    </w:p>
    <w:p w:rsidR="009E74D0" w:rsidRDefault="00000000">
      <w:r>
        <w:t>• words due for review (spaced repetition)</w:t>
      </w:r>
    </w:p>
    <w:p w:rsidR="009E74D0" w:rsidRDefault="00000000">
      <w:r>
        <w:t>• weak words (low accuracy)</w:t>
      </w:r>
    </w:p>
    <w:p w:rsidR="009E74D0" w:rsidRDefault="00000000">
      <w:r>
        <w:t>• new words</w:t>
      </w:r>
    </w:p>
    <w:p w:rsidR="009E74D0" w:rsidRDefault="009E74D0"/>
    <w:p w:rsidR="009E74D0" w:rsidRDefault="00000000">
      <w:r>
        <w:t>Response example:</w:t>
      </w:r>
    </w:p>
    <w:p w:rsidR="009E74D0" w:rsidRDefault="00000000">
      <w:r>
        <w:t>{</w:t>
      </w:r>
    </w:p>
    <w:p w:rsidR="009E74D0" w:rsidRDefault="00000000">
      <w:r>
        <w:t xml:space="preserve">  "words":[</w:t>
      </w:r>
    </w:p>
    <w:p w:rsidR="009E74D0" w:rsidRDefault="00000000">
      <w:r>
        <w:t xml:space="preserve">     {"word":"Deride","meaning":"to mock or ridicule"},</w:t>
      </w:r>
    </w:p>
    <w:p w:rsidR="009E74D0" w:rsidRDefault="00000000">
      <w:r>
        <w:t xml:space="preserve">     {"word":"Immanent","meaning":"existing within something"}</w:t>
      </w:r>
    </w:p>
    <w:p w:rsidR="009E74D0" w:rsidRDefault="00000000">
      <w:r>
        <w:t xml:space="preserve">  ]</w:t>
      </w:r>
    </w:p>
    <w:p w:rsidR="009E74D0" w:rsidRDefault="00000000">
      <w:r>
        <w:t>}</w:t>
      </w:r>
    </w:p>
    <w:p w:rsidR="009E74D0" w:rsidRDefault="009E74D0"/>
    <w:p w:rsidR="009E74D0" w:rsidRDefault="00000000">
      <w:r>
        <w:t>POST APIs</w:t>
      </w:r>
    </w:p>
    <w:p w:rsidR="009E74D0" w:rsidRDefault="009E74D0"/>
    <w:p w:rsidR="009E74D0" w:rsidRDefault="00000000">
      <w:r>
        <w:t>1. register</w:t>
      </w:r>
    </w:p>
    <w:p w:rsidR="009E74D0" w:rsidRDefault="00000000">
      <w:r>
        <w:lastRenderedPageBreak/>
        <w:t>Registers a new user.</w:t>
      </w:r>
    </w:p>
    <w:p w:rsidR="009E74D0" w:rsidRDefault="009E74D0"/>
    <w:p w:rsidR="009E74D0" w:rsidRDefault="00000000">
      <w:r>
        <w:t>2. login</w:t>
      </w:r>
    </w:p>
    <w:p w:rsidR="009E74D0" w:rsidRDefault="00000000">
      <w:r>
        <w:t>Authenticates user using username/email + password.</w:t>
      </w:r>
    </w:p>
    <w:p w:rsidR="009E74D0" w:rsidRDefault="009E74D0"/>
    <w:p w:rsidR="009E74D0" w:rsidRDefault="00000000">
      <w:r>
        <w:t>3. evaluateAnswer</w:t>
      </w:r>
    </w:p>
    <w:p w:rsidR="009E74D0" w:rsidRDefault="00000000">
      <w:r>
        <w:t>Receives:</w:t>
      </w:r>
    </w:p>
    <w:p w:rsidR="009E74D0" w:rsidRDefault="00000000">
      <w:r>
        <w:t>• words used in round</w:t>
      </w:r>
    </w:p>
    <w:p w:rsidR="009E74D0" w:rsidRDefault="00000000">
      <w:r>
        <w:t>• user's paragraph</w:t>
      </w:r>
    </w:p>
    <w:p w:rsidR="009E74D0" w:rsidRDefault="009E74D0"/>
    <w:p w:rsidR="009E74D0" w:rsidRDefault="00000000">
      <w:r>
        <w:t>Calls Gemini API and returns:</w:t>
      </w:r>
    </w:p>
    <w:p w:rsidR="009E74D0" w:rsidRDefault="00000000">
      <w:r>
        <w:t>{</w:t>
      </w:r>
    </w:p>
    <w:p w:rsidR="009E74D0" w:rsidRDefault="00000000">
      <w:r>
        <w:t xml:space="preserve">  "words": { "Deride":90, "Immanent":80 },</w:t>
      </w:r>
    </w:p>
    <w:p w:rsidR="009E74D0" w:rsidRDefault="00000000">
      <w:r>
        <w:t xml:space="preserve">  "grammar_accuracy":85,</w:t>
      </w:r>
    </w:p>
    <w:p w:rsidR="009E74D0" w:rsidRDefault="00000000">
      <w:r>
        <w:t xml:space="preserve">  "overall_context_accuracy":82,</w:t>
      </w:r>
    </w:p>
    <w:p w:rsidR="009E74D0" w:rsidRDefault="00000000">
      <w:r>
        <w:t xml:space="preserve">  "suggested_correction":"Improved paragraph"</w:t>
      </w:r>
    </w:p>
    <w:p w:rsidR="009E74D0" w:rsidRDefault="00000000">
      <w:r>
        <w:t>}</w:t>
      </w:r>
    </w:p>
    <w:p w:rsidR="009E74D0" w:rsidRDefault="009E74D0"/>
    <w:p w:rsidR="009E74D0" w:rsidRDefault="00000000">
      <w:r>
        <w:t>4. endSession</w:t>
      </w:r>
    </w:p>
    <w:p w:rsidR="009E74D0" w:rsidRDefault="00000000">
      <w:r>
        <w:t>Stores session results and updates learning statistics.</w:t>
      </w:r>
    </w:p>
    <w:p w:rsidR="009E74D0" w:rsidRDefault="00000000">
      <w:pPr>
        <w:pStyle w:val="Heading2"/>
      </w:pPr>
      <w:r>
        <w:t>5. Learning Session Structure</w:t>
      </w:r>
    </w:p>
    <w:p w:rsidR="009E74D0" w:rsidRDefault="00000000">
      <w:r>
        <w:t>Each session contains 17 unique vocabulary words.</w:t>
      </w:r>
    </w:p>
    <w:p w:rsidR="009E74D0" w:rsidRDefault="009E74D0"/>
    <w:p w:rsidR="007905C5" w:rsidRDefault="007905C5"/>
    <w:p w:rsidR="007905C5" w:rsidRDefault="007905C5"/>
    <w:p w:rsidR="007905C5" w:rsidRDefault="007905C5"/>
    <w:p w:rsidR="009E74D0" w:rsidRDefault="00000000">
      <w:r>
        <w:lastRenderedPageBreak/>
        <w:t>Rounds follow a sliding‑window pattern:</w:t>
      </w:r>
    </w:p>
    <w:p w:rsidR="009E74D0" w:rsidRDefault="009E74D0"/>
    <w:p w:rsidR="009E74D0" w:rsidRDefault="00000000">
      <w:r>
        <w:t>Round 1 → words 1‑5</w:t>
      </w:r>
    </w:p>
    <w:p w:rsidR="009E74D0" w:rsidRDefault="00000000">
      <w:r>
        <w:t>Round 2 → words 4‑8</w:t>
      </w:r>
    </w:p>
    <w:p w:rsidR="009E74D0" w:rsidRDefault="00000000">
      <w:r>
        <w:t>Round 3 → words 7‑11</w:t>
      </w:r>
    </w:p>
    <w:p w:rsidR="009E74D0" w:rsidRDefault="00000000">
      <w:r>
        <w:t>Round 4 → words 10‑14</w:t>
      </w:r>
    </w:p>
    <w:p w:rsidR="009E74D0" w:rsidRDefault="00000000">
      <w:r>
        <w:t>Round 5 → words 13‑17</w:t>
      </w:r>
    </w:p>
    <w:p w:rsidR="009E74D0" w:rsidRDefault="009E74D0"/>
    <w:p w:rsidR="009E74D0" w:rsidRDefault="00000000">
      <w:r>
        <w:t>This overlapping design reinforces memory because words appear in multiple rounds.</w:t>
      </w:r>
    </w:p>
    <w:p w:rsidR="009E74D0" w:rsidRDefault="00000000">
      <w:pPr>
        <w:pStyle w:val="Heading2"/>
      </w:pPr>
      <w:r>
        <w:t>6. Spaced Repetition Logic</w:t>
      </w:r>
    </w:p>
    <w:p w:rsidR="009E74D0" w:rsidRDefault="00000000">
      <w:r>
        <w:t>After evaluation, each word receives an accuracy score from the AI.</w:t>
      </w:r>
    </w:p>
    <w:p w:rsidR="009E74D0" w:rsidRDefault="009E74D0"/>
    <w:p w:rsidR="009E74D0" w:rsidRDefault="00000000">
      <w:r>
        <w:t>Based on accuracy, the next review date is scheduled:</w:t>
      </w:r>
    </w:p>
    <w:p w:rsidR="009E74D0" w:rsidRDefault="009E74D0"/>
    <w:p w:rsidR="009E74D0" w:rsidRDefault="00000000">
      <w:r>
        <w:t>Accuracy ≥ 90 → review in 30 days</w:t>
      </w:r>
    </w:p>
    <w:p w:rsidR="009E74D0" w:rsidRDefault="00000000">
      <w:r>
        <w:t>Accuracy ≥ 80 → review in 14 days</w:t>
      </w:r>
    </w:p>
    <w:p w:rsidR="009E74D0" w:rsidRDefault="00000000">
      <w:r>
        <w:t>Accuracy ≥ 70 → review in 7 days</w:t>
      </w:r>
    </w:p>
    <w:p w:rsidR="009E74D0" w:rsidRDefault="00000000">
      <w:r>
        <w:t>Accuracy ≥ 50 → review in 3 days</w:t>
      </w:r>
    </w:p>
    <w:p w:rsidR="009E74D0" w:rsidRDefault="00000000">
      <w:r>
        <w:t>Accuracy &lt; 50 → review in 1 day</w:t>
      </w:r>
    </w:p>
    <w:p w:rsidR="009E74D0" w:rsidRDefault="009E74D0"/>
    <w:p w:rsidR="009E74D0" w:rsidRDefault="00000000">
      <w:r>
        <w:t>The 'next_review' column determines when a word reappears in future sessions.</w:t>
      </w:r>
    </w:p>
    <w:p w:rsidR="009E74D0" w:rsidRDefault="00000000">
      <w:pPr>
        <w:pStyle w:val="Heading2"/>
      </w:pPr>
      <w:r>
        <w:t>7. Session Flow</w:t>
      </w:r>
    </w:p>
    <w:p w:rsidR="009E74D0" w:rsidRDefault="00000000">
      <w:r>
        <w:t>1. User logs in.</w:t>
      </w:r>
    </w:p>
    <w:p w:rsidR="009E74D0" w:rsidRDefault="00000000">
      <w:r>
        <w:t>2. User starts a session.</w:t>
      </w:r>
    </w:p>
    <w:p w:rsidR="009E74D0" w:rsidRDefault="00000000">
      <w:r>
        <w:t>3. Frontend requests 17 words from GAS.</w:t>
      </w:r>
    </w:p>
    <w:p w:rsidR="009E74D0" w:rsidRDefault="00000000">
      <w:r>
        <w:t>4. Words are shown in round‑based bubbles.</w:t>
      </w:r>
    </w:p>
    <w:p w:rsidR="009E74D0" w:rsidRDefault="00000000">
      <w:r>
        <w:t>5. User writes a paragraph using the words.</w:t>
      </w:r>
    </w:p>
    <w:p w:rsidR="009E74D0" w:rsidRDefault="00000000">
      <w:r>
        <w:lastRenderedPageBreak/>
        <w:t>6. Frontend sends answer to GAS.</w:t>
      </w:r>
    </w:p>
    <w:p w:rsidR="009E74D0" w:rsidRDefault="00000000">
      <w:r>
        <w:t>7. GAS calls Gemini API for evaluation.</w:t>
      </w:r>
    </w:p>
    <w:p w:rsidR="009E74D0" w:rsidRDefault="00000000">
      <w:r>
        <w:t>8. AI returns accuracy scores.</w:t>
      </w:r>
    </w:p>
    <w:p w:rsidR="009E74D0" w:rsidRDefault="00000000">
      <w:r>
        <w:t>9. Results are stored during session.</w:t>
      </w:r>
    </w:p>
    <w:p w:rsidR="009E74D0" w:rsidRDefault="00000000">
      <w:r>
        <w:t>10. When session ends:</w:t>
      </w:r>
    </w:p>
    <w:p w:rsidR="009E74D0" w:rsidRDefault="00000000">
      <w:r>
        <w:t xml:space="preserve">   • SessionHistory updated</w:t>
      </w:r>
    </w:p>
    <w:p w:rsidR="009E74D0" w:rsidRDefault="00000000">
      <w:r>
        <w:t xml:space="preserve">   • WordAccuracy updated</w:t>
      </w:r>
    </w:p>
    <w:p w:rsidR="009E74D0" w:rsidRDefault="00000000">
      <w:r>
        <w:t xml:space="preserve">   • next_review scheduled</w:t>
      </w:r>
    </w:p>
    <w:p w:rsidR="007905C5" w:rsidRDefault="007905C5"/>
    <w:p w:rsidR="009E74D0" w:rsidRDefault="00000000">
      <w:pPr>
        <w:pStyle w:val="Heading2"/>
      </w:pPr>
      <w:r>
        <w:t>8. Frontend State Variables</w:t>
      </w:r>
    </w:p>
    <w:p w:rsidR="009E74D0" w:rsidRDefault="00000000">
      <w:r>
        <w:t>currentRoundIndex</w:t>
      </w:r>
    </w:p>
    <w:p w:rsidR="009E74D0" w:rsidRDefault="00000000">
      <w:r>
        <w:t>applyQuestionCount</w:t>
      </w:r>
    </w:p>
    <w:p w:rsidR="009E74D0" w:rsidRDefault="00000000">
      <w:r>
        <w:t>sessionWordsData</w:t>
      </w:r>
    </w:p>
    <w:p w:rsidR="009E74D0" w:rsidRDefault="00000000">
      <w:r>
        <w:t>sessionResults</w:t>
      </w:r>
    </w:p>
    <w:p w:rsidR="009E74D0" w:rsidRDefault="00000000">
      <w:r>
        <w:t>uniqueSessionWords</w:t>
      </w:r>
    </w:p>
    <w:p w:rsidR="009E74D0" w:rsidRDefault="00000000">
      <w:r>
        <w:t>attemptedQuestions</w:t>
      </w:r>
    </w:p>
    <w:p w:rsidR="009E74D0" w:rsidRDefault="009E74D0"/>
    <w:p w:rsidR="009E74D0" w:rsidRDefault="00000000">
      <w:r>
        <w:t>These variables track session progress and must be reset at the start of every session.</w:t>
      </w:r>
    </w:p>
    <w:p w:rsidR="009E74D0" w:rsidRDefault="00000000">
      <w:pPr>
        <w:pStyle w:val="Heading2"/>
      </w:pPr>
      <w:r>
        <w:t>9. Important Design Rules</w:t>
      </w:r>
    </w:p>
    <w:p w:rsidR="009E74D0" w:rsidRDefault="00000000">
      <w:r>
        <w:t>• Each session must contain 17 unique words.</w:t>
      </w:r>
    </w:p>
    <w:p w:rsidR="009E74D0" w:rsidRDefault="00000000">
      <w:r>
        <w:t>• No duplicate words should appear in a session.</w:t>
      </w:r>
    </w:p>
    <w:p w:rsidR="009E74D0" w:rsidRDefault="00000000">
      <w:r>
        <w:t>• Review words may hide meanings to encourage recall.</w:t>
      </w:r>
    </w:p>
    <w:p w:rsidR="009E74D0" w:rsidRDefault="00000000">
      <w:r>
        <w:t>• New words always show meanings.</w:t>
      </w:r>
    </w:p>
    <w:p w:rsidR="009E74D0" w:rsidRDefault="00000000">
      <w:r>
        <w:t>• AI evaluation is strict about contextual usage of vocabulary.</w:t>
      </w:r>
    </w:p>
    <w:p w:rsidR="007905C5" w:rsidRDefault="007905C5"/>
    <w:p w:rsidR="007905C5" w:rsidRDefault="007905C5"/>
    <w:p w:rsidR="009E74D0" w:rsidRDefault="00000000">
      <w:pPr>
        <w:pStyle w:val="Heading2"/>
      </w:pPr>
      <w:r>
        <w:lastRenderedPageBreak/>
        <w:t>10. Future Improvements</w:t>
      </w:r>
    </w:p>
    <w:p w:rsidR="009E74D0" w:rsidRDefault="00000000">
      <w:r>
        <w:t>Possible enhancements:</w:t>
      </w:r>
    </w:p>
    <w:p w:rsidR="00C31AFA" w:rsidRDefault="00C31AFA" w:rsidP="00C31AFA">
      <w:pPr>
        <w:pStyle w:val="ListParagraph"/>
        <w:numPr>
          <w:ilvl w:val="0"/>
          <w:numId w:val="10"/>
        </w:numPr>
      </w:pPr>
      <w:r w:rsidRPr="00D341B5">
        <w:t>Level progress indicator in the UI</w:t>
      </w:r>
    </w:p>
    <w:p w:rsidR="00C31AFA" w:rsidRDefault="00C31AFA" w:rsidP="00C31AFA">
      <w:pPr>
        <w:pStyle w:val="ListParagraph"/>
        <w:numPr>
          <w:ilvl w:val="0"/>
          <w:numId w:val="10"/>
        </w:numPr>
      </w:pPr>
      <w:r>
        <w:t>Leaderboards or progress tracking for the user logged in.</w:t>
      </w:r>
    </w:p>
    <w:p w:rsidR="003F6D86" w:rsidRDefault="00D341B5" w:rsidP="00D341B5">
      <w:pPr>
        <w:pStyle w:val="ListParagraph"/>
        <w:numPr>
          <w:ilvl w:val="0"/>
          <w:numId w:val="10"/>
        </w:numPr>
      </w:pPr>
      <w:r>
        <w:t>“</w:t>
      </w:r>
      <w:r w:rsidR="003F6D86">
        <w:t>Delete account</w:t>
      </w:r>
      <w:r>
        <w:t>”</w:t>
      </w:r>
      <w:r w:rsidR="003F6D86">
        <w:t xml:space="preserve"> functionality</w:t>
      </w:r>
      <w:r w:rsidR="00FE31A8">
        <w:t>.</w:t>
      </w:r>
    </w:p>
    <w:p w:rsidR="003F6D86" w:rsidRDefault="003001AC" w:rsidP="00D341B5">
      <w:pPr>
        <w:pStyle w:val="ListParagraph"/>
        <w:numPr>
          <w:ilvl w:val="0"/>
          <w:numId w:val="10"/>
        </w:numPr>
      </w:pPr>
      <w:r>
        <w:t>Add loading and info after hitting SignUp while new registration</w:t>
      </w:r>
    </w:p>
    <w:p w:rsidR="00FE31A8" w:rsidRDefault="00FE31A8" w:rsidP="00FE31A8">
      <w:pPr>
        <w:pStyle w:val="ListParagraph"/>
        <w:numPr>
          <w:ilvl w:val="0"/>
          <w:numId w:val="10"/>
        </w:numPr>
      </w:pPr>
      <w:r>
        <w:t>Admin dashboard for vocabulary management</w:t>
      </w:r>
    </w:p>
    <w:p w:rsidR="00FE31A8" w:rsidRDefault="00FE31A8" w:rsidP="00FE31A8">
      <w:pPr>
        <w:pStyle w:val="ListParagraph"/>
        <w:ind w:left="360"/>
      </w:pPr>
    </w:p>
    <w:p w:rsidR="003001AC" w:rsidRDefault="003001AC"/>
    <w:p w:rsidR="005B720A" w:rsidRDefault="005B720A"/>
    <w:p w:rsidR="00B91DB3" w:rsidRDefault="00B91DB3">
      <w:r>
        <w:t>We need to implement Levels for user to start from easy to hard</w:t>
      </w:r>
    </w:p>
    <w:p w:rsidR="00B91DB3" w:rsidRDefault="00B91DB3"/>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15"/>
        <w:gridCol w:w="1290"/>
        <w:gridCol w:w="1022"/>
        <w:gridCol w:w="3048"/>
      </w:tblGrid>
      <w:tr w:rsidR="00AE6143" w:rsidRPr="00AE6143">
        <w:trPr>
          <w:tblHeader/>
          <w:tblCellSpacing w:w="15" w:type="dxa"/>
        </w:trPr>
        <w:tc>
          <w:tcPr>
            <w:tcW w:w="0" w:type="auto"/>
            <w:vAlign w:val="center"/>
            <w:hideMark/>
          </w:tcPr>
          <w:p w:rsidR="00AE6143" w:rsidRPr="00AE6143" w:rsidRDefault="00AE6143" w:rsidP="00AE6143">
            <w:pPr>
              <w:rPr>
                <w:b/>
                <w:bCs/>
                <w:lang w:val="en-GB"/>
              </w:rPr>
            </w:pPr>
            <w:r w:rsidRPr="00AE6143">
              <w:rPr>
                <w:b/>
                <w:bCs/>
                <w:lang w:val="en-GB"/>
              </w:rPr>
              <w:t>Level</w:t>
            </w:r>
          </w:p>
        </w:tc>
        <w:tc>
          <w:tcPr>
            <w:tcW w:w="0" w:type="auto"/>
            <w:vAlign w:val="center"/>
            <w:hideMark/>
          </w:tcPr>
          <w:p w:rsidR="00AE6143" w:rsidRPr="00AE6143" w:rsidRDefault="00AE6143" w:rsidP="00AE6143">
            <w:pPr>
              <w:rPr>
                <w:b/>
                <w:bCs/>
                <w:lang w:val="en-GB"/>
              </w:rPr>
            </w:pPr>
            <w:r w:rsidRPr="00AE6143">
              <w:rPr>
                <w:b/>
                <w:bCs/>
                <w:lang w:val="en-GB"/>
              </w:rPr>
              <w:t>Name</w:t>
            </w:r>
          </w:p>
        </w:tc>
        <w:tc>
          <w:tcPr>
            <w:tcW w:w="0" w:type="auto"/>
            <w:vAlign w:val="center"/>
            <w:hideMark/>
          </w:tcPr>
          <w:p w:rsidR="00AE6143" w:rsidRPr="00AE6143" w:rsidRDefault="00AE6143" w:rsidP="00AE6143">
            <w:pPr>
              <w:rPr>
                <w:b/>
                <w:bCs/>
                <w:lang w:val="en-GB"/>
              </w:rPr>
            </w:pPr>
            <w:r w:rsidRPr="00AE6143">
              <w:rPr>
                <w:b/>
                <w:bCs/>
                <w:lang w:val="en-GB"/>
              </w:rPr>
              <w:t>Difficulty</w:t>
            </w:r>
          </w:p>
        </w:tc>
        <w:tc>
          <w:tcPr>
            <w:tcW w:w="0" w:type="auto"/>
            <w:vAlign w:val="center"/>
            <w:hideMark/>
          </w:tcPr>
          <w:p w:rsidR="00AE6143" w:rsidRPr="00AE6143" w:rsidRDefault="00AE6143" w:rsidP="00AE6143">
            <w:pPr>
              <w:rPr>
                <w:b/>
                <w:bCs/>
                <w:lang w:val="en-GB"/>
              </w:rPr>
            </w:pPr>
            <w:r w:rsidRPr="00AE6143">
              <w:rPr>
                <w:b/>
                <w:bCs/>
                <w:lang w:val="en-GB"/>
              </w:rPr>
              <w:t>Description</w:t>
            </w:r>
          </w:p>
        </w:tc>
      </w:tr>
      <w:tr w:rsidR="00AE6143" w:rsidRPr="00AE6143">
        <w:trPr>
          <w:tblCellSpacing w:w="15" w:type="dxa"/>
        </w:trPr>
        <w:tc>
          <w:tcPr>
            <w:tcW w:w="0" w:type="auto"/>
            <w:vAlign w:val="center"/>
            <w:hideMark/>
          </w:tcPr>
          <w:p w:rsidR="00AE6143" w:rsidRPr="00AE6143" w:rsidRDefault="00AE6143" w:rsidP="00AE6143">
            <w:pPr>
              <w:rPr>
                <w:lang w:val="en-GB"/>
              </w:rPr>
            </w:pPr>
            <w:r w:rsidRPr="00AE6143">
              <w:rPr>
                <w:lang w:val="en-GB"/>
              </w:rPr>
              <w:t>1</w:t>
            </w:r>
          </w:p>
        </w:tc>
        <w:tc>
          <w:tcPr>
            <w:tcW w:w="0" w:type="auto"/>
            <w:vAlign w:val="center"/>
            <w:hideMark/>
          </w:tcPr>
          <w:p w:rsidR="00AE6143" w:rsidRPr="00AE6143" w:rsidRDefault="00AE6143" w:rsidP="00AE6143">
            <w:pPr>
              <w:rPr>
                <w:lang w:val="en-GB"/>
              </w:rPr>
            </w:pPr>
            <w:r w:rsidRPr="00AE6143">
              <w:rPr>
                <w:lang w:val="en-GB"/>
              </w:rPr>
              <w:t>Basic</w:t>
            </w:r>
          </w:p>
        </w:tc>
        <w:tc>
          <w:tcPr>
            <w:tcW w:w="0" w:type="auto"/>
            <w:vAlign w:val="center"/>
            <w:hideMark/>
          </w:tcPr>
          <w:p w:rsidR="00AE6143" w:rsidRPr="00AE6143" w:rsidRDefault="00AE6143" w:rsidP="00AE6143">
            <w:pPr>
              <w:rPr>
                <w:lang w:val="en-GB"/>
              </w:rPr>
            </w:pPr>
            <w:r w:rsidRPr="00AE6143">
              <w:rPr>
                <w:lang w:val="en-GB"/>
              </w:rPr>
              <w:t>Very Easy</w:t>
            </w:r>
          </w:p>
        </w:tc>
        <w:tc>
          <w:tcPr>
            <w:tcW w:w="0" w:type="auto"/>
            <w:vAlign w:val="center"/>
            <w:hideMark/>
          </w:tcPr>
          <w:p w:rsidR="00AE6143" w:rsidRPr="00AE6143" w:rsidRDefault="00AE6143" w:rsidP="00AE6143">
            <w:pPr>
              <w:rPr>
                <w:lang w:val="en-GB"/>
              </w:rPr>
            </w:pPr>
            <w:r w:rsidRPr="00AE6143">
              <w:rPr>
                <w:lang w:val="en-GB"/>
              </w:rPr>
              <w:t>Common everyday English</w:t>
            </w:r>
          </w:p>
        </w:tc>
      </w:tr>
      <w:tr w:rsidR="00AE6143" w:rsidRPr="00AE6143">
        <w:trPr>
          <w:tblCellSpacing w:w="15" w:type="dxa"/>
        </w:trPr>
        <w:tc>
          <w:tcPr>
            <w:tcW w:w="0" w:type="auto"/>
            <w:vAlign w:val="center"/>
            <w:hideMark/>
          </w:tcPr>
          <w:p w:rsidR="00AE6143" w:rsidRPr="00AE6143" w:rsidRDefault="00AE6143" w:rsidP="00AE6143">
            <w:pPr>
              <w:rPr>
                <w:lang w:val="en-GB"/>
              </w:rPr>
            </w:pPr>
            <w:r w:rsidRPr="00AE6143">
              <w:rPr>
                <w:lang w:val="en-GB"/>
              </w:rPr>
              <w:t>2</w:t>
            </w:r>
          </w:p>
        </w:tc>
        <w:tc>
          <w:tcPr>
            <w:tcW w:w="0" w:type="auto"/>
            <w:vAlign w:val="center"/>
            <w:hideMark/>
          </w:tcPr>
          <w:p w:rsidR="00AE6143" w:rsidRPr="00AE6143" w:rsidRDefault="00AE6143" w:rsidP="00AE6143">
            <w:pPr>
              <w:rPr>
                <w:lang w:val="en-GB"/>
              </w:rPr>
            </w:pPr>
            <w:r w:rsidRPr="00AE6143">
              <w:rPr>
                <w:lang w:val="en-GB"/>
              </w:rPr>
              <w:t>Intermediate</w:t>
            </w:r>
          </w:p>
        </w:tc>
        <w:tc>
          <w:tcPr>
            <w:tcW w:w="0" w:type="auto"/>
            <w:vAlign w:val="center"/>
            <w:hideMark/>
          </w:tcPr>
          <w:p w:rsidR="00AE6143" w:rsidRPr="00AE6143" w:rsidRDefault="00AE6143" w:rsidP="00AE6143">
            <w:pPr>
              <w:rPr>
                <w:lang w:val="en-GB"/>
              </w:rPr>
            </w:pPr>
            <w:r w:rsidRPr="00AE6143">
              <w:rPr>
                <w:lang w:val="en-GB"/>
              </w:rPr>
              <w:t>Easy</w:t>
            </w:r>
          </w:p>
        </w:tc>
        <w:tc>
          <w:tcPr>
            <w:tcW w:w="0" w:type="auto"/>
            <w:vAlign w:val="center"/>
            <w:hideMark/>
          </w:tcPr>
          <w:p w:rsidR="00AE6143" w:rsidRPr="00AE6143" w:rsidRDefault="00AE6143" w:rsidP="00AE6143">
            <w:pPr>
              <w:rPr>
                <w:lang w:val="en-GB"/>
              </w:rPr>
            </w:pPr>
            <w:r w:rsidRPr="00AE6143">
              <w:rPr>
                <w:lang w:val="en-GB"/>
              </w:rPr>
              <w:t>Standard educated vocabulary</w:t>
            </w:r>
          </w:p>
        </w:tc>
      </w:tr>
      <w:tr w:rsidR="00AE6143" w:rsidRPr="00AE6143">
        <w:trPr>
          <w:tblCellSpacing w:w="15" w:type="dxa"/>
        </w:trPr>
        <w:tc>
          <w:tcPr>
            <w:tcW w:w="0" w:type="auto"/>
            <w:vAlign w:val="center"/>
            <w:hideMark/>
          </w:tcPr>
          <w:p w:rsidR="00AE6143" w:rsidRPr="00AE6143" w:rsidRDefault="00AE6143" w:rsidP="00AE6143">
            <w:pPr>
              <w:rPr>
                <w:lang w:val="en-GB"/>
              </w:rPr>
            </w:pPr>
            <w:r w:rsidRPr="00AE6143">
              <w:rPr>
                <w:lang w:val="en-GB"/>
              </w:rPr>
              <w:t>3</w:t>
            </w:r>
          </w:p>
        </w:tc>
        <w:tc>
          <w:tcPr>
            <w:tcW w:w="0" w:type="auto"/>
            <w:vAlign w:val="center"/>
            <w:hideMark/>
          </w:tcPr>
          <w:p w:rsidR="00AE6143" w:rsidRPr="00AE6143" w:rsidRDefault="00AE6143" w:rsidP="00AE6143">
            <w:pPr>
              <w:rPr>
                <w:lang w:val="en-GB"/>
              </w:rPr>
            </w:pPr>
            <w:r w:rsidRPr="00AE6143">
              <w:rPr>
                <w:lang w:val="en-GB"/>
              </w:rPr>
              <w:t>Advanced</w:t>
            </w:r>
          </w:p>
        </w:tc>
        <w:tc>
          <w:tcPr>
            <w:tcW w:w="0" w:type="auto"/>
            <w:vAlign w:val="center"/>
            <w:hideMark/>
          </w:tcPr>
          <w:p w:rsidR="00AE6143" w:rsidRPr="00AE6143" w:rsidRDefault="00AE6143" w:rsidP="00AE6143">
            <w:pPr>
              <w:rPr>
                <w:lang w:val="en-GB"/>
              </w:rPr>
            </w:pPr>
            <w:r w:rsidRPr="00AE6143">
              <w:rPr>
                <w:lang w:val="en-GB"/>
              </w:rPr>
              <w:t>Medium</w:t>
            </w:r>
          </w:p>
        </w:tc>
        <w:tc>
          <w:tcPr>
            <w:tcW w:w="0" w:type="auto"/>
            <w:vAlign w:val="center"/>
            <w:hideMark/>
          </w:tcPr>
          <w:p w:rsidR="00AE6143" w:rsidRPr="00AE6143" w:rsidRDefault="00AE6143" w:rsidP="00AE6143">
            <w:pPr>
              <w:rPr>
                <w:lang w:val="en-GB"/>
              </w:rPr>
            </w:pPr>
            <w:r w:rsidRPr="00AE6143">
              <w:rPr>
                <w:lang w:val="en-GB"/>
              </w:rPr>
              <w:t>Academic vocabulary</w:t>
            </w:r>
          </w:p>
        </w:tc>
      </w:tr>
      <w:tr w:rsidR="00AE6143" w:rsidRPr="00AE6143">
        <w:trPr>
          <w:tblCellSpacing w:w="15" w:type="dxa"/>
        </w:trPr>
        <w:tc>
          <w:tcPr>
            <w:tcW w:w="0" w:type="auto"/>
            <w:vAlign w:val="center"/>
            <w:hideMark/>
          </w:tcPr>
          <w:p w:rsidR="00AE6143" w:rsidRPr="00AE6143" w:rsidRDefault="00AE6143" w:rsidP="00AE6143">
            <w:pPr>
              <w:rPr>
                <w:lang w:val="en-GB"/>
              </w:rPr>
            </w:pPr>
            <w:r w:rsidRPr="00AE6143">
              <w:rPr>
                <w:lang w:val="en-GB"/>
              </w:rPr>
              <w:t>4</w:t>
            </w:r>
          </w:p>
        </w:tc>
        <w:tc>
          <w:tcPr>
            <w:tcW w:w="0" w:type="auto"/>
            <w:vAlign w:val="center"/>
            <w:hideMark/>
          </w:tcPr>
          <w:p w:rsidR="00AE6143" w:rsidRPr="00AE6143" w:rsidRDefault="00AE6143" w:rsidP="00AE6143">
            <w:pPr>
              <w:rPr>
                <w:lang w:val="en-GB"/>
              </w:rPr>
            </w:pPr>
            <w:r w:rsidRPr="00AE6143">
              <w:rPr>
                <w:lang w:val="en-GB"/>
              </w:rPr>
              <w:t>Expert</w:t>
            </w:r>
          </w:p>
        </w:tc>
        <w:tc>
          <w:tcPr>
            <w:tcW w:w="0" w:type="auto"/>
            <w:vAlign w:val="center"/>
            <w:hideMark/>
          </w:tcPr>
          <w:p w:rsidR="00AE6143" w:rsidRPr="00AE6143" w:rsidRDefault="00AE6143" w:rsidP="00AE6143">
            <w:pPr>
              <w:rPr>
                <w:lang w:val="en-GB"/>
              </w:rPr>
            </w:pPr>
            <w:r w:rsidRPr="00AE6143">
              <w:rPr>
                <w:lang w:val="en-GB"/>
              </w:rPr>
              <w:t>Hard</w:t>
            </w:r>
          </w:p>
        </w:tc>
        <w:tc>
          <w:tcPr>
            <w:tcW w:w="0" w:type="auto"/>
            <w:vAlign w:val="center"/>
            <w:hideMark/>
          </w:tcPr>
          <w:p w:rsidR="00AE6143" w:rsidRPr="00AE6143" w:rsidRDefault="00AE6143" w:rsidP="00AE6143">
            <w:pPr>
              <w:rPr>
                <w:lang w:val="en-GB"/>
              </w:rPr>
            </w:pPr>
            <w:r w:rsidRPr="00AE6143">
              <w:rPr>
                <w:lang w:val="en-GB"/>
              </w:rPr>
              <w:t>Rare or sophisticated words</w:t>
            </w:r>
          </w:p>
        </w:tc>
      </w:tr>
      <w:tr w:rsidR="00AE6143" w:rsidRPr="00AE6143">
        <w:trPr>
          <w:tblCellSpacing w:w="15" w:type="dxa"/>
        </w:trPr>
        <w:tc>
          <w:tcPr>
            <w:tcW w:w="0" w:type="auto"/>
            <w:vAlign w:val="center"/>
            <w:hideMark/>
          </w:tcPr>
          <w:p w:rsidR="00AE6143" w:rsidRPr="00AE6143" w:rsidRDefault="00AE6143" w:rsidP="00AE6143">
            <w:pPr>
              <w:rPr>
                <w:lang w:val="en-GB"/>
              </w:rPr>
            </w:pPr>
            <w:r w:rsidRPr="00AE6143">
              <w:rPr>
                <w:lang w:val="en-GB"/>
              </w:rPr>
              <w:t>5</w:t>
            </w:r>
          </w:p>
        </w:tc>
        <w:tc>
          <w:tcPr>
            <w:tcW w:w="0" w:type="auto"/>
            <w:vAlign w:val="center"/>
            <w:hideMark/>
          </w:tcPr>
          <w:p w:rsidR="00AE6143" w:rsidRPr="00AE6143" w:rsidRDefault="00AE6143" w:rsidP="00AE6143">
            <w:pPr>
              <w:rPr>
                <w:lang w:val="en-GB"/>
              </w:rPr>
            </w:pPr>
            <w:r w:rsidRPr="00AE6143">
              <w:rPr>
                <w:lang w:val="en-GB"/>
              </w:rPr>
              <w:t>Master</w:t>
            </w:r>
          </w:p>
        </w:tc>
        <w:tc>
          <w:tcPr>
            <w:tcW w:w="0" w:type="auto"/>
            <w:vAlign w:val="center"/>
            <w:hideMark/>
          </w:tcPr>
          <w:p w:rsidR="00AE6143" w:rsidRPr="00AE6143" w:rsidRDefault="00AE6143" w:rsidP="00AE6143">
            <w:pPr>
              <w:rPr>
                <w:lang w:val="en-GB"/>
              </w:rPr>
            </w:pPr>
            <w:r w:rsidRPr="00AE6143">
              <w:rPr>
                <w:lang w:val="en-GB"/>
              </w:rPr>
              <w:t>Very Hard</w:t>
            </w:r>
          </w:p>
        </w:tc>
        <w:tc>
          <w:tcPr>
            <w:tcW w:w="0" w:type="auto"/>
            <w:vAlign w:val="center"/>
            <w:hideMark/>
          </w:tcPr>
          <w:p w:rsidR="00AE6143" w:rsidRPr="00AE6143" w:rsidRDefault="00AE6143" w:rsidP="00AE6143">
            <w:pPr>
              <w:rPr>
                <w:lang w:val="en-GB"/>
              </w:rPr>
            </w:pPr>
            <w:r w:rsidRPr="00AE6143">
              <w:rPr>
                <w:lang w:val="en-GB"/>
              </w:rPr>
              <w:t>Literary / GRE-level vocabulary</w:t>
            </w:r>
          </w:p>
        </w:tc>
      </w:tr>
    </w:tbl>
    <w:p w:rsidR="00AE6143" w:rsidRDefault="00AE6143"/>
    <w:p w:rsidR="005B720A" w:rsidRDefault="005B720A"/>
    <w:p w:rsidR="00972B47" w:rsidRDefault="00972B47"/>
    <w:p w:rsidR="00291FDC" w:rsidRDefault="00291FDC"/>
    <w:p w:rsidR="00291FDC" w:rsidRDefault="00291FDC"/>
    <w:p w:rsidR="00291FDC" w:rsidRDefault="00291FDC"/>
    <w:p w:rsidR="00291FDC" w:rsidRDefault="00291FDC"/>
    <w:p w:rsidR="00291FDC" w:rsidRDefault="00291FDC"/>
    <w:p w:rsidR="00291FDC" w:rsidRDefault="00291FDC"/>
    <w:p w:rsidR="00291FDC" w:rsidRDefault="00291FDC"/>
    <w:p w:rsidR="00291FDC" w:rsidRDefault="00291FDC"/>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46"/>
        <w:gridCol w:w="1131"/>
      </w:tblGrid>
      <w:tr w:rsidR="00291FDC" w:rsidRPr="00291FDC">
        <w:trPr>
          <w:tblHeader/>
          <w:tblCellSpacing w:w="15" w:type="dxa"/>
        </w:trPr>
        <w:tc>
          <w:tcPr>
            <w:tcW w:w="0" w:type="auto"/>
            <w:vAlign w:val="center"/>
            <w:hideMark/>
          </w:tcPr>
          <w:p w:rsidR="00291FDC" w:rsidRPr="00291FDC" w:rsidRDefault="00291FDC" w:rsidP="00291FDC">
            <w:pPr>
              <w:rPr>
                <w:b/>
                <w:bCs/>
                <w:lang w:val="en-GB"/>
              </w:rPr>
            </w:pPr>
            <w:r w:rsidRPr="00291FDC">
              <w:rPr>
                <w:b/>
                <w:bCs/>
                <w:lang w:val="en-GB"/>
              </w:rPr>
              <w:t>Mastered Words</w:t>
            </w:r>
          </w:p>
        </w:tc>
        <w:tc>
          <w:tcPr>
            <w:tcW w:w="0" w:type="auto"/>
            <w:vAlign w:val="center"/>
            <w:hideMark/>
          </w:tcPr>
          <w:p w:rsidR="00291FDC" w:rsidRPr="00291FDC" w:rsidRDefault="00291FDC" w:rsidP="00291FDC">
            <w:pPr>
              <w:rPr>
                <w:b/>
                <w:bCs/>
                <w:lang w:val="en-GB"/>
              </w:rPr>
            </w:pPr>
            <w:r w:rsidRPr="00291FDC">
              <w:rPr>
                <w:b/>
                <w:bCs/>
                <w:lang w:val="en-GB"/>
              </w:rPr>
              <w:t>User Level</w:t>
            </w:r>
          </w:p>
        </w:tc>
      </w:tr>
      <w:tr w:rsidR="00291FDC" w:rsidRPr="00291FDC">
        <w:trPr>
          <w:tblCellSpacing w:w="15" w:type="dxa"/>
        </w:trPr>
        <w:tc>
          <w:tcPr>
            <w:tcW w:w="0" w:type="auto"/>
            <w:vAlign w:val="center"/>
            <w:hideMark/>
          </w:tcPr>
          <w:p w:rsidR="00291FDC" w:rsidRPr="00291FDC" w:rsidRDefault="00291FDC" w:rsidP="00291FDC">
            <w:pPr>
              <w:rPr>
                <w:lang w:val="en-GB"/>
              </w:rPr>
            </w:pPr>
            <w:r w:rsidRPr="00291FDC">
              <w:rPr>
                <w:lang w:val="en-GB"/>
              </w:rPr>
              <w:t>0–79</w:t>
            </w:r>
          </w:p>
        </w:tc>
        <w:tc>
          <w:tcPr>
            <w:tcW w:w="0" w:type="auto"/>
            <w:vAlign w:val="center"/>
            <w:hideMark/>
          </w:tcPr>
          <w:p w:rsidR="00291FDC" w:rsidRPr="00291FDC" w:rsidRDefault="00291FDC" w:rsidP="00291FDC">
            <w:pPr>
              <w:rPr>
                <w:lang w:val="en-GB"/>
              </w:rPr>
            </w:pPr>
            <w:r w:rsidRPr="00291FDC">
              <w:rPr>
                <w:lang w:val="en-GB"/>
              </w:rPr>
              <w:t>Level 1</w:t>
            </w:r>
          </w:p>
        </w:tc>
      </w:tr>
      <w:tr w:rsidR="00291FDC" w:rsidRPr="00291FDC">
        <w:trPr>
          <w:tblCellSpacing w:w="15" w:type="dxa"/>
        </w:trPr>
        <w:tc>
          <w:tcPr>
            <w:tcW w:w="0" w:type="auto"/>
            <w:vAlign w:val="center"/>
            <w:hideMark/>
          </w:tcPr>
          <w:p w:rsidR="00291FDC" w:rsidRPr="00291FDC" w:rsidRDefault="00291FDC" w:rsidP="00291FDC">
            <w:pPr>
              <w:rPr>
                <w:lang w:val="en-GB"/>
              </w:rPr>
            </w:pPr>
            <w:r w:rsidRPr="00291FDC">
              <w:rPr>
                <w:lang w:val="en-GB"/>
              </w:rPr>
              <w:t>80–199</w:t>
            </w:r>
          </w:p>
        </w:tc>
        <w:tc>
          <w:tcPr>
            <w:tcW w:w="0" w:type="auto"/>
            <w:vAlign w:val="center"/>
            <w:hideMark/>
          </w:tcPr>
          <w:p w:rsidR="00291FDC" w:rsidRPr="00291FDC" w:rsidRDefault="00291FDC" w:rsidP="00291FDC">
            <w:pPr>
              <w:rPr>
                <w:lang w:val="en-GB"/>
              </w:rPr>
            </w:pPr>
            <w:r w:rsidRPr="00291FDC">
              <w:rPr>
                <w:lang w:val="en-GB"/>
              </w:rPr>
              <w:t>Level 2</w:t>
            </w:r>
          </w:p>
        </w:tc>
      </w:tr>
      <w:tr w:rsidR="00291FDC" w:rsidRPr="00291FDC">
        <w:trPr>
          <w:tblCellSpacing w:w="15" w:type="dxa"/>
        </w:trPr>
        <w:tc>
          <w:tcPr>
            <w:tcW w:w="0" w:type="auto"/>
            <w:vAlign w:val="center"/>
            <w:hideMark/>
          </w:tcPr>
          <w:p w:rsidR="00291FDC" w:rsidRPr="00291FDC" w:rsidRDefault="00291FDC" w:rsidP="00291FDC">
            <w:pPr>
              <w:rPr>
                <w:lang w:val="en-GB"/>
              </w:rPr>
            </w:pPr>
            <w:r w:rsidRPr="00291FDC">
              <w:rPr>
                <w:lang w:val="en-GB"/>
              </w:rPr>
              <w:t>200–399</w:t>
            </w:r>
          </w:p>
        </w:tc>
        <w:tc>
          <w:tcPr>
            <w:tcW w:w="0" w:type="auto"/>
            <w:vAlign w:val="center"/>
            <w:hideMark/>
          </w:tcPr>
          <w:p w:rsidR="00291FDC" w:rsidRPr="00291FDC" w:rsidRDefault="00291FDC" w:rsidP="00291FDC">
            <w:pPr>
              <w:rPr>
                <w:lang w:val="en-GB"/>
              </w:rPr>
            </w:pPr>
            <w:r w:rsidRPr="00291FDC">
              <w:rPr>
                <w:lang w:val="en-GB"/>
              </w:rPr>
              <w:t>Level 3</w:t>
            </w:r>
          </w:p>
        </w:tc>
      </w:tr>
      <w:tr w:rsidR="00291FDC" w:rsidRPr="00291FDC">
        <w:trPr>
          <w:tblCellSpacing w:w="15" w:type="dxa"/>
        </w:trPr>
        <w:tc>
          <w:tcPr>
            <w:tcW w:w="0" w:type="auto"/>
            <w:vAlign w:val="center"/>
            <w:hideMark/>
          </w:tcPr>
          <w:p w:rsidR="00291FDC" w:rsidRPr="00291FDC" w:rsidRDefault="00291FDC" w:rsidP="00291FDC">
            <w:pPr>
              <w:rPr>
                <w:lang w:val="en-GB"/>
              </w:rPr>
            </w:pPr>
            <w:r w:rsidRPr="00291FDC">
              <w:rPr>
                <w:lang w:val="en-GB"/>
              </w:rPr>
              <w:t>400–699</w:t>
            </w:r>
          </w:p>
        </w:tc>
        <w:tc>
          <w:tcPr>
            <w:tcW w:w="0" w:type="auto"/>
            <w:vAlign w:val="center"/>
            <w:hideMark/>
          </w:tcPr>
          <w:p w:rsidR="00291FDC" w:rsidRPr="00291FDC" w:rsidRDefault="00291FDC" w:rsidP="00291FDC">
            <w:pPr>
              <w:rPr>
                <w:lang w:val="en-GB"/>
              </w:rPr>
            </w:pPr>
            <w:r w:rsidRPr="00291FDC">
              <w:rPr>
                <w:lang w:val="en-GB"/>
              </w:rPr>
              <w:t>Level 4</w:t>
            </w:r>
          </w:p>
        </w:tc>
      </w:tr>
      <w:tr w:rsidR="00291FDC" w:rsidRPr="00291FDC">
        <w:trPr>
          <w:tblCellSpacing w:w="15" w:type="dxa"/>
        </w:trPr>
        <w:tc>
          <w:tcPr>
            <w:tcW w:w="0" w:type="auto"/>
            <w:vAlign w:val="center"/>
            <w:hideMark/>
          </w:tcPr>
          <w:p w:rsidR="00291FDC" w:rsidRPr="00291FDC" w:rsidRDefault="00291FDC" w:rsidP="00291FDC">
            <w:pPr>
              <w:rPr>
                <w:lang w:val="en-GB"/>
              </w:rPr>
            </w:pPr>
            <w:r w:rsidRPr="00291FDC">
              <w:rPr>
                <w:lang w:val="en-GB"/>
              </w:rPr>
              <w:t>700+</w:t>
            </w:r>
          </w:p>
        </w:tc>
        <w:tc>
          <w:tcPr>
            <w:tcW w:w="0" w:type="auto"/>
            <w:vAlign w:val="center"/>
            <w:hideMark/>
          </w:tcPr>
          <w:p w:rsidR="00291FDC" w:rsidRPr="00291FDC" w:rsidRDefault="00291FDC" w:rsidP="00291FDC">
            <w:pPr>
              <w:rPr>
                <w:lang w:val="en-GB"/>
              </w:rPr>
            </w:pPr>
            <w:r w:rsidRPr="00291FDC">
              <w:rPr>
                <w:lang w:val="en-GB"/>
              </w:rPr>
              <w:t>Level 5</w:t>
            </w:r>
          </w:p>
        </w:tc>
      </w:tr>
    </w:tbl>
    <w:p w:rsidR="00972B47" w:rsidRDefault="00972B47"/>
    <w:p w:rsidR="00274074" w:rsidRPr="00274074" w:rsidRDefault="00274074" w:rsidP="00274074">
      <w:pPr>
        <w:rPr>
          <w:b/>
          <w:bCs/>
          <w:lang w:val="en-GB"/>
        </w:rPr>
      </w:pPr>
      <w:r w:rsidRPr="00274074">
        <w:rPr>
          <w:b/>
          <w:bCs/>
          <w:lang w:val="en-GB"/>
        </w:rPr>
        <w:t>Current Logic</w:t>
      </w:r>
    </w:p>
    <w:p w:rsidR="00274074" w:rsidRPr="00274074" w:rsidRDefault="00274074" w:rsidP="00274074">
      <w:pPr>
        <w:rPr>
          <w:lang w:val="en-GB"/>
        </w:rPr>
      </w:pPr>
      <w:r w:rsidRPr="00274074">
        <w:rPr>
          <w:lang w:val="en-GB"/>
        </w:rPr>
        <w:t xml:space="preserve">A word is considered </w:t>
      </w:r>
      <w:r w:rsidRPr="00274074">
        <w:rPr>
          <w:b/>
          <w:bCs/>
          <w:lang w:val="en-GB"/>
        </w:rPr>
        <w:t>mastered if:</w:t>
      </w:r>
    </w:p>
    <w:p w:rsidR="00274074" w:rsidRDefault="00274074" w:rsidP="00274074">
      <w:pPr>
        <w:rPr>
          <w:lang w:val="en-GB"/>
        </w:rPr>
      </w:pPr>
      <w:r w:rsidRPr="00274074">
        <w:rPr>
          <w:lang w:val="en-GB"/>
        </w:rPr>
        <w:t>usage_count &gt;= 3</w:t>
      </w:r>
      <w:r w:rsidRPr="00274074">
        <w:rPr>
          <w:lang w:val="en-GB"/>
        </w:rPr>
        <w:br/>
        <w:t>AND</w:t>
      </w:r>
      <w:r w:rsidRPr="00274074">
        <w:rPr>
          <w:lang w:val="en-GB"/>
        </w:rPr>
        <w:br/>
        <w:t>avg_accuracy &gt;= 85</w:t>
      </w:r>
    </w:p>
    <w:p w:rsidR="00274074" w:rsidRPr="00274074" w:rsidRDefault="00274074" w:rsidP="00274074">
      <w:pPr>
        <w:rPr>
          <w:lang w:val="en-GB"/>
        </w:rPr>
      </w:pPr>
    </w:p>
    <w:p w:rsidR="00274074" w:rsidRPr="00274074" w:rsidRDefault="00274074" w:rsidP="00274074">
      <w:pPr>
        <w:rPr>
          <w:lang w:val="en-GB"/>
        </w:rPr>
      </w:pPr>
      <w:r w:rsidRPr="00274074">
        <w:rPr>
          <w:b/>
          <w:bCs/>
          <w:lang w:val="en-GB"/>
        </w:rPr>
        <w:t>Meaning</w:t>
      </w:r>
      <w:r w:rsidRPr="00274074">
        <w:rPr>
          <w:lang w:val="en-GB"/>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76"/>
        <w:gridCol w:w="5738"/>
      </w:tblGrid>
      <w:tr w:rsidR="00274074" w:rsidRPr="00274074">
        <w:trPr>
          <w:tblHeader/>
          <w:tblCellSpacing w:w="15" w:type="dxa"/>
        </w:trPr>
        <w:tc>
          <w:tcPr>
            <w:tcW w:w="0" w:type="auto"/>
            <w:vAlign w:val="center"/>
            <w:hideMark/>
          </w:tcPr>
          <w:p w:rsidR="00274074" w:rsidRPr="00274074" w:rsidRDefault="00274074" w:rsidP="00274074">
            <w:pPr>
              <w:rPr>
                <w:b/>
                <w:bCs/>
                <w:lang w:val="en-GB"/>
              </w:rPr>
            </w:pPr>
            <w:r w:rsidRPr="00274074">
              <w:rPr>
                <w:b/>
                <w:bCs/>
                <w:lang w:val="en-GB"/>
              </w:rPr>
              <w:t>Condition</w:t>
            </w:r>
          </w:p>
        </w:tc>
        <w:tc>
          <w:tcPr>
            <w:tcW w:w="0" w:type="auto"/>
            <w:vAlign w:val="center"/>
            <w:hideMark/>
          </w:tcPr>
          <w:p w:rsidR="00274074" w:rsidRPr="00274074" w:rsidRDefault="00274074" w:rsidP="00274074">
            <w:pPr>
              <w:rPr>
                <w:b/>
                <w:bCs/>
                <w:lang w:val="en-GB"/>
              </w:rPr>
            </w:pPr>
            <w:r w:rsidRPr="00274074">
              <w:rPr>
                <w:b/>
                <w:bCs/>
                <w:lang w:val="en-GB"/>
              </w:rPr>
              <w:t>Explanation</w:t>
            </w:r>
          </w:p>
        </w:tc>
      </w:tr>
      <w:tr w:rsidR="00274074" w:rsidRPr="00274074">
        <w:trPr>
          <w:tblCellSpacing w:w="15" w:type="dxa"/>
        </w:trPr>
        <w:tc>
          <w:tcPr>
            <w:tcW w:w="0" w:type="auto"/>
            <w:vAlign w:val="center"/>
            <w:hideMark/>
          </w:tcPr>
          <w:p w:rsidR="00274074" w:rsidRPr="00274074" w:rsidRDefault="00274074" w:rsidP="00274074">
            <w:pPr>
              <w:rPr>
                <w:lang w:val="en-GB"/>
              </w:rPr>
            </w:pPr>
            <w:r w:rsidRPr="00274074">
              <w:rPr>
                <w:lang w:val="en-GB"/>
              </w:rPr>
              <w:t>usage_count ≥ 3</w:t>
            </w:r>
          </w:p>
        </w:tc>
        <w:tc>
          <w:tcPr>
            <w:tcW w:w="0" w:type="auto"/>
            <w:vAlign w:val="center"/>
            <w:hideMark/>
          </w:tcPr>
          <w:p w:rsidR="00274074" w:rsidRPr="00274074" w:rsidRDefault="00274074" w:rsidP="00274074">
            <w:pPr>
              <w:rPr>
                <w:lang w:val="en-GB"/>
              </w:rPr>
            </w:pPr>
            <w:r w:rsidRPr="00274074">
              <w:rPr>
                <w:lang w:val="en-GB"/>
              </w:rPr>
              <w:t xml:space="preserve">The user has used the word in at least </w:t>
            </w:r>
            <w:r w:rsidRPr="00274074">
              <w:rPr>
                <w:b/>
                <w:bCs/>
                <w:lang w:val="en-GB"/>
              </w:rPr>
              <w:t>3 evaluated sessions</w:t>
            </w:r>
          </w:p>
        </w:tc>
      </w:tr>
      <w:tr w:rsidR="00274074" w:rsidRPr="00274074">
        <w:trPr>
          <w:tblCellSpacing w:w="15" w:type="dxa"/>
        </w:trPr>
        <w:tc>
          <w:tcPr>
            <w:tcW w:w="0" w:type="auto"/>
            <w:vAlign w:val="center"/>
            <w:hideMark/>
          </w:tcPr>
          <w:p w:rsidR="00274074" w:rsidRPr="00274074" w:rsidRDefault="00274074" w:rsidP="00274074">
            <w:pPr>
              <w:rPr>
                <w:lang w:val="en-GB"/>
              </w:rPr>
            </w:pPr>
            <w:r w:rsidRPr="00274074">
              <w:rPr>
                <w:lang w:val="en-GB"/>
              </w:rPr>
              <w:t>avg_accuracy ≥ 85</w:t>
            </w:r>
          </w:p>
        </w:tc>
        <w:tc>
          <w:tcPr>
            <w:tcW w:w="0" w:type="auto"/>
            <w:vAlign w:val="center"/>
            <w:hideMark/>
          </w:tcPr>
          <w:p w:rsidR="00274074" w:rsidRPr="00274074" w:rsidRDefault="00274074" w:rsidP="00274074">
            <w:pPr>
              <w:rPr>
                <w:lang w:val="en-GB"/>
              </w:rPr>
            </w:pPr>
            <w:r w:rsidRPr="00274074">
              <w:rPr>
                <w:lang w:val="en-GB"/>
              </w:rPr>
              <w:t xml:space="preserve">The AI judged the </w:t>
            </w:r>
            <w:r w:rsidRPr="00274074">
              <w:rPr>
                <w:b/>
                <w:bCs/>
                <w:lang w:val="en-GB"/>
              </w:rPr>
              <w:t>average contextual accuracy ≥ 85%</w:t>
            </w:r>
          </w:p>
        </w:tc>
      </w:tr>
    </w:tbl>
    <w:p w:rsidR="005B720A" w:rsidRDefault="005B720A"/>
    <w:p w:rsidR="0093179B" w:rsidRDefault="0093179B"/>
    <w:p w:rsidR="0093179B" w:rsidRDefault="0093179B"/>
    <w:p w:rsidR="0093179B" w:rsidRDefault="0093179B"/>
    <w:p w:rsidR="0093179B" w:rsidRDefault="0093179B"/>
    <w:p w:rsidR="0093179B" w:rsidRDefault="0093179B"/>
    <w:p w:rsidR="0093179B" w:rsidRDefault="0093179B"/>
    <w:p w:rsidR="0093179B" w:rsidRDefault="0093179B" w:rsidP="0093179B">
      <w:r>
        <w:lastRenderedPageBreak/>
        <w:t>The gemini AI is taking grammar too seriously and considering it too serious in giving percentages.</w:t>
      </w:r>
    </w:p>
    <w:p w:rsidR="0093179B" w:rsidRDefault="0093179B" w:rsidP="0093179B">
      <w:r>
        <w:t>I want it to give suggestions but don't consider those mistakes for giving scores.</w:t>
      </w:r>
    </w:p>
    <w:p w:rsidR="0093179B" w:rsidRDefault="0093179B" w:rsidP="0093179B">
      <w:r>
        <w:t>For scores, only usage accuracy that too is it contextual or not only that matters.</w:t>
      </w:r>
    </w:p>
    <w:p w:rsidR="0093179B" w:rsidRDefault="0093179B" w:rsidP="0093179B">
      <w:r>
        <w:t>Rest of the suggestions are just to improve our understanding and knowledge.</w:t>
      </w:r>
    </w:p>
    <w:p w:rsidR="005969FC" w:rsidRDefault="0093179B" w:rsidP="0093179B">
      <w:r>
        <w:t>We need to change the prompt according to that.</w:t>
      </w:r>
    </w:p>
    <w:p w:rsidR="00725E36" w:rsidRDefault="00725E36" w:rsidP="0093179B"/>
    <w:p w:rsidR="00725E36" w:rsidRDefault="00725E36" w:rsidP="0093179B"/>
    <w:p w:rsidR="00725E36" w:rsidRDefault="00725E36" w:rsidP="0093179B"/>
    <w:p w:rsidR="00725E36" w:rsidRDefault="00725E36" w:rsidP="0093179B"/>
    <w:p w:rsidR="00725E36" w:rsidRDefault="00725E36" w:rsidP="0093179B"/>
    <w:p w:rsidR="00725E36" w:rsidRDefault="00725E36" w:rsidP="0093179B"/>
    <w:p w:rsidR="00725E36" w:rsidRDefault="00725E36" w:rsidP="0093179B"/>
    <w:p w:rsidR="00725E36" w:rsidRDefault="00725E36" w:rsidP="0093179B"/>
    <w:p w:rsidR="00725E36" w:rsidRDefault="00725E36" w:rsidP="0093179B"/>
    <w:p w:rsidR="00725E36" w:rsidRDefault="00725E36" w:rsidP="0093179B"/>
    <w:p w:rsidR="00725E36" w:rsidRDefault="00725E36" w:rsidP="0093179B"/>
    <w:p w:rsidR="00725E36" w:rsidRDefault="00725E36" w:rsidP="0093179B"/>
    <w:p w:rsidR="00725E36" w:rsidRDefault="00725E36" w:rsidP="0093179B"/>
    <w:p w:rsidR="00725E36" w:rsidRDefault="00725E36" w:rsidP="0093179B"/>
    <w:p w:rsidR="00725E36" w:rsidRDefault="00725E36" w:rsidP="0093179B"/>
    <w:p w:rsidR="00725E36" w:rsidRDefault="00725E36" w:rsidP="0093179B"/>
    <w:p w:rsidR="00725E36" w:rsidRDefault="00725E36" w:rsidP="0093179B"/>
    <w:p w:rsidR="00725E36" w:rsidRDefault="00725E36" w:rsidP="0093179B"/>
    <w:p w:rsidR="00725E36" w:rsidRDefault="00725E36" w:rsidP="0093179B"/>
    <w:p w:rsidR="00725E36" w:rsidRDefault="00725E36" w:rsidP="0093179B"/>
    <w:p w:rsidR="005969FC" w:rsidRPr="00725E36" w:rsidRDefault="005969FC" w:rsidP="0093179B">
      <w:pPr>
        <w:rPr>
          <w:b/>
          <w:bCs/>
          <w:noProof/>
          <w:sz w:val="28"/>
          <w:szCs w:val="28"/>
        </w:rPr>
      </w:pPr>
      <w:r w:rsidRPr="00725E36">
        <w:rPr>
          <w:b/>
          <w:bCs/>
          <w:sz w:val="28"/>
          <w:szCs w:val="28"/>
        </w:rPr>
        <w:lastRenderedPageBreak/>
        <w:t>User profile Modal Window Design:</w:t>
      </w:r>
    </w:p>
    <w:p w:rsidR="00725E36" w:rsidRDefault="00725E36" w:rsidP="0093179B">
      <w:r>
        <w:rPr>
          <w:noProof/>
        </w:rPr>
        <w:drawing>
          <wp:inline distT="0" distB="0" distL="0" distR="0" wp14:anchorId="74ACA5A2" wp14:editId="1E5B318A">
            <wp:extent cx="4942840" cy="7414260"/>
            <wp:effectExtent l="0" t="0" r="0" b="0"/>
            <wp:docPr id="1912324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942840" cy="7414260"/>
                    </a:xfrm>
                    <a:prstGeom prst="rect">
                      <a:avLst/>
                    </a:prstGeom>
                    <a:noFill/>
                    <a:ln>
                      <a:noFill/>
                    </a:ln>
                  </pic:spPr>
                </pic:pic>
              </a:graphicData>
            </a:graphic>
          </wp:inline>
        </w:drawing>
      </w:r>
    </w:p>
    <w:p w:rsidR="005969FC" w:rsidRDefault="005969FC" w:rsidP="0093179B"/>
    <w:p w:rsidR="005969FC" w:rsidRDefault="00845A7F" w:rsidP="0093179B">
      <w:r w:rsidRPr="00845A7F">
        <w:lastRenderedPageBreak/>
        <w:t>1️</w:t>
      </w:r>
      <w:r w:rsidRPr="00845A7F">
        <w:rPr>
          <w:rFonts w:ascii="Segoe UI Symbol" w:hAnsi="Segoe UI Symbol" w:cs="Segoe UI Symbol"/>
        </w:rPr>
        <w:t>⃣</w:t>
      </w:r>
      <w:r w:rsidRPr="00845A7F">
        <w:t xml:space="preserve"> Profile Card (Top Area)</w:t>
      </w:r>
    </w:p>
    <w:p w:rsidR="00845A7F" w:rsidRPr="00845A7F" w:rsidRDefault="00845A7F" w:rsidP="00845A7F">
      <w:pPr>
        <w:rPr>
          <w:lang w:val="en-GB"/>
        </w:rPr>
      </w:pPr>
      <w:r w:rsidRPr="00845A7F">
        <w:rPr>
          <w:lang w:val="en-GB"/>
        </w:rPr>
        <w:t xml:space="preserve">Purpose: </w:t>
      </w:r>
      <w:r w:rsidRPr="00845A7F">
        <w:rPr>
          <w:b/>
          <w:bCs/>
          <w:lang w:val="en-GB"/>
        </w:rPr>
        <w:t>identity + motivation</w:t>
      </w:r>
    </w:p>
    <w:p w:rsidR="00845A7F" w:rsidRPr="00845A7F" w:rsidRDefault="00845A7F" w:rsidP="00845A7F">
      <w:r w:rsidRPr="00845A7F">
        <w:rPr>
          <w:rFonts w:ascii="Segoe UI Emoji" w:hAnsi="Segoe UI Emoji" w:cs="Segoe UI Emoji"/>
        </w:rPr>
        <w:t>👤</w:t>
      </w:r>
      <w:r w:rsidRPr="00845A7F">
        <w:t xml:space="preserve"> testman</w:t>
      </w:r>
    </w:p>
    <w:p w:rsidR="00845A7F" w:rsidRDefault="00845A7F" w:rsidP="00845A7F">
      <w:r w:rsidRPr="00845A7F">
        <w:t xml:space="preserve">Level 3 </w:t>
      </w:r>
      <w:r w:rsidRPr="00845A7F">
        <w:rPr>
          <w:rFonts w:ascii="Segoe UI Emoji" w:hAnsi="Segoe UI Emoji" w:cs="Segoe UI Emoji"/>
        </w:rPr>
        <w:t>⭐⭐⭐</w:t>
      </w:r>
      <w:r w:rsidRPr="00845A7F">
        <w:t xml:space="preserve">     </w:t>
      </w:r>
      <w:r w:rsidRPr="00845A7F">
        <w:rPr>
          <w:rFonts w:ascii="Segoe UI Emoji" w:hAnsi="Segoe UI Emoji" w:cs="Segoe UI Emoji"/>
        </w:rPr>
        <w:t>🔥</w:t>
      </w:r>
      <w:r w:rsidRPr="00845A7F">
        <w:t xml:space="preserve"> 5 Day Streak</w:t>
      </w:r>
    </w:p>
    <w:p w:rsidR="00845A7F" w:rsidRDefault="00845A7F" w:rsidP="00845A7F">
      <w:r>
        <w:t>Total Mastered Words</w:t>
      </w:r>
    </w:p>
    <w:p w:rsidR="00845A7F" w:rsidRDefault="00845A7F" w:rsidP="00845A7F">
      <w:r>
        <w:t>Sessions Completed</w:t>
      </w:r>
    </w:p>
    <w:p w:rsidR="00845A7F" w:rsidRDefault="00845A7F" w:rsidP="00845A7F">
      <w:r>
        <w:t>Member since</w:t>
      </w:r>
    </w:p>
    <w:p w:rsidR="00845A7F" w:rsidRDefault="00845A7F" w:rsidP="00845A7F"/>
    <w:p w:rsidR="00845A7F" w:rsidRPr="00845A7F" w:rsidRDefault="00845A7F" w:rsidP="00845A7F">
      <w:pPr>
        <w:rPr>
          <w:b/>
          <w:bCs/>
          <w:lang w:val="en-GB"/>
        </w:rPr>
      </w:pPr>
      <w:r w:rsidRPr="00845A7F">
        <w:rPr>
          <w:b/>
          <w:bCs/>
          <w:lang w:val="en-GB"/>
        </w:rPr>
        <w:t>2️</w:t>
      </w:r>
      <w:r w:rsidRPr="00845A7F">
        <w:rPr>
          <w:rFonts w:ascii="Segoe UI Symbol" w:hAnsi="Segoe UI Symbol" w:cs="Segoe UI Symbol"/>
          <w:b/>
          <w:bCs/>
          <w:lang w:val="en-GB"/>
        </w:rPr>
        <w:t>⃣</w:t>
      </w:r>
      <w:r w:rsidRPr="00845A7F">
        <w:rPr>
          <w:b/>
          <w:bCs/>
          <w:lang w:val="en-GB"/>
        </w:rPr>
        <w:t xml:space="preserve"> Insights Panel</w:t>
      </w:r>
    </w:p>
    <w:p w:rsidR="00845A7F" w:rsidRDefault="009F2D4F" w:rsidP="00845A7F">
      <w:r w:rsidRPr="009F2D4F">
        <w:t xml:space="preserve">This is where your dashboard becomes </w:t>
      </w:r>
      <w:r w:rsidRPr="009F2D4F">
        <w:rPr>
          <w:b/>
          <w:bCs/>
        </w:rPr>
        <w:t>special</w:t>
      </w:r>
      <w:r w:rsidRPr="009F2D4F">
        <w:t>.</w:t>
      </w:r>
    </w:p>
    <w:p w:rsidR="009F2D4F" w:rsidRDefault="009F2D4F" w:rsidP="00845A7F">
      <w:r w:rsidRPr="009F2D4F">
        <w:t>Example:</w:t>
      </w:r>
    </w:p>
    <w:p w:rsidR="009F2D4F" w:rsidRDefault="009F2D4F" w:rsidP="009F2D4F">
      <w:r>
        <w:t>INSIGHTS</w:t>
      </w:r>
    </w:p>
    <w:p w:rsidR="009F2D4F" w:rsidRDefault="009F2D4F" w:rsidP="009F2D4F">
      <w:r>
        <w:t>• You mastered 12 words this week</w:t>
      </w:r>
    </w:p>
    <w:p w:rsidR="009F2D4F" w:rsidRDefault="009F2D4F" w:rsidP="009F2D4F">
      <w:r>
        <w:t>• Accuracy improved by 6%</w:t>
      </w:r>
    </w:p>
    <w:p w:rsidR="009F2D4F" w:rsidRDefault="009F2D4F" w:rsidP="009F2D4F">
      <w:r>
        <w:t>• You are strongest in Level 2 vocabulary</w:t>
      </w:r>
    </w:p>
    <w:p w:rsidR="009F2D4F" w:rsidRDefault="009F2D4F" w:rsidP="009F2D4F">
      <w:r>
        <w:t>• 3 words need revision</w:t>
      </w:r>
    </w:p>
    <w:p w:rsidR="009F2D4F" w:rsidRPr="009F2D4F" w:rsidRDefault="009F2D4F" w:rsidP="009F2D4F">
      <w:pPr>
        <w:rPr>
          <w:lang w:val="en-GB"/>
        </w:rPr>
      </w:pPr>
      <w:r w:rsidRPr="009F2D4F">
        <w:rPr>
          <w:lang w:val="en-GB"/>
        </w:rPr>
        <w:t xml:space="preserve">Users love </w:t>
      </w:r>
      <w:r w:rsidRPr="009F2D4F">
        <w:rPr>
          <w:b/>
          <w:bCs/>
          <w:lang w:val="en-GB"/>
        </w:rPr>
        <w:t>human-like feedback instead of raw numbers</w:t>
      </w:r>
      <w:r w:rsidRPr="009F2D4F">
        <w:rPr>
          <w:lang w:val="en-GB"/>
        </w:rPr>
        <w:t>.</w:t>
      </w:r>
    </w:p>
    <w:p w:rsidR="009F2D4F" w:rsidRDefault="009F2D4F" w:rsidP="009F2D4F"/>
    <w:p w:rsidR="008B4949" w:rsidRDefault="008B4949" w:rsidP="009F2D4F"/>
    <w:p w:rsidR="008B4949" w:rsidRDefault="008B4949" w:rsidP="009F2D4F"/>
    <w:p w:rsidR="008B4949" w:rsidRDefault="008B4949" w:rsidP="009F2D4F"/>
    <w:p w:rsidR="008B4949" w:rsidRDefault="008B4949" w:rsidP="009F2D4F"/>
    <w:p w:rsidR="008B4949" w:rsidRDefault="008B4949" w:rsidP="009F2D4F"/>
    <w:p w:rsidR="008B4949" w:rsidRDefault="008B4949" w:rsidP="009F2D4F"/>
    <w:p w:rsidR="00EB37EC" w:rsidRDefault="00EB37EC" w:rsidP="009F2D4F"/>
    <w:p w:rsidR="008B4949" w:rsidRDefault="008B4949" w:rsidP="009F2D4F"/>
    <w:p w:rsidR="008B4949" w:rsidRPr="008B4949" w:rsidRDefault="008B4949" w:rsidP="008B4949">
      <w:pPr>
        <w:rPr>
          <w:b/>
          <w:bCs/>
          <w:lang w:val="en-GB"/>
        </w:rPr>
      </w:pPr>
      <w:r w:rsidRPr="008B4949">
        <w:rPr>
          <w:b/>
          <w:bCs/>
          <w:lang w:val="en-GB"/>
        </w:rPr>
        <w:lastRenderedPageBreak/>
        <w:t>3️</w:t>
      </w:r>
      <w:r w:rsidRPr="008B4949">
        <w:rPr>
          <w:rFonts w:ascii="Segoe UI Symbol" w:hAnsi="Segoe UI Symbol" w:cs="Segoe UI Symbol"/>
          <w:b/>
          <w:bCs/>
          <w:lang w:val="en-GB"/>
        </w:rPr>
        <w:t>⃣</w:t>
      </w:r>
      <w:r w:rsidRPr="008B4949">
        <w:rPr>
          <w:b/>
          <w:bCs/>
          <w:lang w:val="en-GB"/>
        </w:rPr>
        <w:t xml:space="preserve"> Progress Graph</w:t>
      </w:r>
    </w:p>
    <w:p w:rsidR="009F2D4F" w:rsidRDefault="008B4949" w:rsidP="009F2D4F">
      <w:r w:rsidRPr="008B4949">
        <w:t>Graph style (as you described):</w:t>
      </w:r>
    </w:p>
    <w:p w:rsidR="008B4949" w:rsidRDefault="008B4949" w:rsidP="008B4949">
      <w:r>
        <w:t>dotted curved line</w:t>
      </w:r>
    </w:p>
    <w:p w:rsidR="008B4949" w:rsidRDefault="008B4949" w:rsidP="008B4949">
      <w:r>
        <w:t>small circle markers</w:t>
      </w:r>
    </w:p>
    <w:p w:rsidR="008B4949" w:rsidRDefault="008B4949" w:rsidP="008B4949">
      <w:r>
        <w:t>shaded transparent fill under curve</w:t>
      </w:r>
    </w:p>
    <w:p w:rsidR="008B4949" w:rsidRPr="008B4949" w:rsidRDefault="008B4949" w:rsidP="008B4949">
      <w:pPr>
        <w:rPr>
          <w:sz w:val="16"/>
          <w:szCs w:val="16"/>
        </w:rPr>
      </w:pPr>
      <w:r w:rsidRPr="008B4949">
        <w:rPr>
          <w:sz w:val="16"/>
          <w:szCs w:val="16"/>
        </w:rPr>
        <w:t>700 |</w:t>
      </w:r>
    </w:p>
    <w:p w:rsidR="008B4949" w:rsidRPr="008B4949" w:rsidRDefault="008B4949" w:rsidP="008B4949">
      <w:pPr>
        <w:rPr>
          <w:sz w:val="16"/>
          <w:szCs w:val="16"/>
        </w:rPr>
      </w:pPr>
      <w:r w:rsidRPr="008B4949">
        <w:rPr>
          <w:rFonts w:hint="eastAsia"/>
          <w:sz w:val="16"/>
          <w:szCs w:val="16"/>
        </w:rPr>
        <w:t xml:space="preserve">600 |         </w:t>
      </w:r>
      <w:r w:rsidRPr="008B4949">
        <w:rPr>
          <w:rFonts w:hint="eastAsia"/>
          <w:sz w:val="16"/>
          <w:szCs w:val="16"/>
        </w:rPr>
        <w:t>●</w:t>
      </w:r>
    </w:p>
    <w:p w:rsidR="008B4949" w:rsidRPr="008B4949" w:rsidRDefault="008B4949" w:rsidP="008B4949">
      <w:pPr>
        <w:rPr>
          <w:sz w:val="16"/>
          <w:szCs w:val="16"/>
        </w:rPr>
      </w:pPr>
      <w:r w:rsidRPr="008B4949">
        <w:rPr>
          <w:rFonts w:hint="eastAsia"/>
          <w:sz w:val="16"/>
          <w:szCs w:val="16"/>
        </w:rPr>
        <w:t xml:space="preserve">500 |       </w:t>
      </w:r>
      <w:r w:rsidRPr="008B4949">
        <w:rPr>
          <w:rFonts w:hint="eastAsia"/>
          <w:sz w:val="16"/>
          <w:szCs w:val="16"/>
        </w:rPr>
        <w:t>●</w:t>
      </w:r>
    </w:p>
    <w:p w:rsidR="008B4949" w:rsidRPr="008B4949" w:rsidRDefault="008B4949" w:rsidP="008B4949">
      <w:pPr>
        <w:rPr>
          <w:sz w:val="16"/>
          <w:szCs w:val="16"/>
        </w:rPr>
      </w:pPr>
      <w:r w:rsidRPr="008B4949">
        <w:rPr>
          <w:rFonts w:hint="eastAsia"/>
          <w:sz w:val="16"/>
          <w:szCs w:val="16"/>
        </w:rPr>
        <w:t xml:space="preserve">400 |     </w:t>
      </w:r>
      <w:r w:rsidRPr="008B4949">
        <w:rPr>
          <w:rFonts w:hint="eastAsia"/>
          <w:sz w:val="16"/>
          <w:szCs w:val="16"/>
        </w:rPr>
        <w:t>●</w:t>
      </w:r>
    </w:p>
    <w:p w:rsidR="008B4949" w:rsidRPr="008B4949" w:rsidRDefault="008B4949" w:rsidP="008B4949">
      <w:pPr>
        <w:rPr>
          <w:sz w:val="16"/>
          <w:szCs w:val="16"/>
        </w:rPr>
      </w:pPr>
      <w:r w:rsidRPr="008B4949">
        <w:rPr>
          <w:rFonts w:hint="eastAsia"/>
          <w:sz w:val="16"/>
          <w:szCs w:val="16"/>
        </w:rPr>
        <w:t xml:space="preserve">300 |   </w:t>
      </w:r>
      <w:r w:rsidRPr="008B4949">
        <w:rPr>
          <w:rFonts w:hint="eastAsia"/>
          <w:sz w:val="16"/>
          <w:szCs w:val="16"/>
        </w:rPr>
        <w:t>●</w:t>
      </w:r>
    </w:p>
    <w:p w:rsidR="008B4949" w:rsidRPr="008B4949" w:rsidRDefault="008B4949" w:rsidP="008B4949">
      <w:pPr>
        <w:rPr>
          <w:sz w:val="16"/>
          <w:szCs w:val="16"/>
        </w:rPr>
      </w:pPr>
      <w:r w:rsidRPr="008B4949">
        <w:rPr>
          <w:rFonts w:hint="eastAsia"/>
          <w:sz w:val="16"/>
          <w:szCs w:val="16"/>
        </w:rPr>
        <w:t xml:space="preserve">200 | </w:t>
      </w:r>
      <w:r w:rsidRPr="008B4949">
        <w:rPr>
          <w:rFonts w:hint="eastAsia"/>
          <w:sz w:val="16"/>
          <w:szCs w:val="16"/>
        </w:rPr>
        <w:t>●</w:t>
      </w:r>
    </w:p>
    <w:p w:rsidR="008B4949" w:rsidRPr="008B4949" w:rsidRDefault="008B4949" w:rsidP="008B4949">
      <w:pPr>
        <w:rPr>
          <w:sz w:val="16"/>
          <w:szCs w:val="16"/>
        </w:rPr>
      </w:pPr>
      <w:r w:rsidRPr="008B4949">
        <w:rPr>
          <w:sz w:val="16"/>
          <w:szCs w:val="16"/>
        </w:rPr>
        <w:t>100 |</w:t>
      </w:r>
    </w:p>
    <w:p w:rsidR="008B4949" w:rsidRPr="008B4949" w:rsidRDefault="008B4949" w:rsidP="008B4949">
      <w:pPr>
        <w:rPr>
          <w:sz w:val="16"/>
          <w:szCs w:val="16"/>
        </w:rPr>
      </w:pPr>
      <w:r w:rsidRPr="008B4949">
        <w:rPr>
          <w:rFonts w:hint="eastAsia"/>
          <w:sz w:val="16"/>
          <w:szCs w:val="16"/>
        </w:rPr>
        <w:t xml:space="preserve">    </w:t>
      </w:r>
      <w:r w:rsidRPr="008B4949">
        <w:rPr>
          <w:rFonts w:hint="eastAsia"/>
          <w:sz w:val="16"/>
          <w:szCs w:val="16"/>
        </w:rPr>
        <w:t>└────────────────────────</w:t>
      </w:r>
    </w:p>
    <w:p w:rsidR="008B4949" w:rsidRPr="008B4949" w:rsidRDefault="008B4949" w:rsidP="008B4949">
      <w:pPr>
        <w:rPr>
          <w:sz w:val="16"/>
          <w:szCs w:val="16"/>
        </w:rPr>
      </w:pPr>
      <w:r w:rsidRPr="008B4949">
        <w:rPr>
          <w:sz w:val="16"/>
          <w:szCs w:val="16"/>
        </w:rPr>
        <w:t xml:space="preserve">      1   2   3   4   5   6</w:t>
      </w:r>
    </w:p>
    <w:p w:rsidR="008B4949" w:rsidRDefault="008B4949" w:rsidP="008B4949">
      <w:r>
        <w:t xml:space="preserve">        Sessions</w:t>
      </w:r>
    </w:p>
    <w:p w:rsidR="004416E0" w:rsidRDefault="004416E0" w:rsidP="008B4949"/>
    <w:p w:rsidR="009F2D4F" w:rsidRPr="004416E0" w:rsidRDefault="00EA57B8" w:rsidP="009F2D4F">
      <w:pPr>
        <w:rPr>
          <w:b/>
          <w:bCs/>
        </w:rPr>
      </w:pPr>
      <w:r w:rsidRPr="004416E0">
        <w:rPr>
          <w:b/>
          <w:bCs/>
        </w:rPr>
        <w:t>Controls above graph:</w:t>
      </w:r>
    </w:p>
    <w:p w:rsidR="00EA57B8" w:rsidRDefault="00EA57B8" w:rsidP="004416E0">
      <w:pPr>
        <w:pBdr>
          <w:top w:val="single" w:sz="4" w:space="1" w:color="auto"/>
          <w:left w:val="single" w:sz="4" w:space="4" w:color="auto"/>
          <w:bottom w:val="single" w:sz="4" w:space="1" w:color="auto"/>
          <w:right w:val="single" w:sz="4" w:space="0" w:color="auto"/>
          <w:between w:val="single" w:sz="4" w:space="1" w:color="auto"/>
          <w:bar w:val="single" w:sz="4" w:color="auto"/>
        </w:pBdr>
      </w:pPr>
      <w:r>
        <w:rPr>
          <w:rFonts w:hint="eastAsia"/>
        </w:rPr>
        <w:t xml:space="preserve">X Axis </w:t>
      </w:r>
      <w:r>
        <w:rPr>
          <w:rFonts w:hint="eastAsia"/>
        </w:rPr>
        <w:t>▼</w:t>
      </w:r>
      <w:r>
        <w:rPr>
          <w:rFonts w:hint="eastAsia"/>
        </w:rPr>
        <w:t xml:space="preserve">     Y Axis </w:t>
      </w:r>
      <w:r>
        <w:rPr>
          <w:rFonts w:hint="eastAsia"/>
        </w:rPr>
        <w:t>▼</w:t>
      </w:r>
    </w:p>
    <w:p w:rsidR="00EA57B8" w:rsidRDefault="00EA57B8" w:rsidP="004416E0">
      <w:pPr>
        <w:pBdr>
          <w:top w:val="single" w:sz="4" w:space="1" w:color="auto"/>
          <w:left w:val="single" w:sz="4" w:space="4" w:color="auto"/>
          <w:bottom w:val="single" w:sz="4" w:space="1" w:color="auto"/>
          <w:right w:val="single" w:sz="4" w:space="0" w:color="auto"/>
          <w:between w:val="single" w:sz="4" w:space="1" w:color="auto"/>
          <w:bar w:val="single" w:sz="4" w:color="auto"/>
        </w:pBdr>
      </w:pPr>
      <w:r>
        <w:t>Sessions     Words Mastered</w:t>
      </w:r>
    </w:p>
    <w:p w:rsidR="00EA57B8" w:rsidRDefault="00EA57B8" w:rsidP="004416E0">
      <w:pPr>
        <w:pBdr>
          <w:top w:val="single" w:sz="4" w:space="1" w:color="auto"/>
          <w:left w:val="single" w:sz="4" w:space="4" w:color="auto"/>
          <w:bottom w:val="single" w:sz="4" w:space="1" w:color="auto"/>
          <w:right w:val="single" w:sz="4" w:space="0" w:color="auto"/>
          <w:between w:val="single" w:sz="4" w:space="1" w:color="auto"/>
          <w:bar w:val="single" w:sz="4" w:color="auto"/>
        </w:pBdr>
      </w:pPr>
      <w:r>
        <w:t>Date         Accuracy</w:t>
      </w:r>
    </w:p>
    <w:p w:rsidR="00EA57B8" w:rsidRDefault="00EA57B8" w:rsidP="00EA57B8"/>
    <w:p w:rsidR="00EA57B8" w:rsidRPr="004416E0" w:rsidRDefault="00EA57B8" w:rsidP="00EA57B8">
      <w:pPr>
        <w:rPr>
          <w:b/>
          <w:bCs/>
        </w:rPr>
      </w:pPr>
      <w:r w:rsidRPr="004416E0">
        <w:rPr>
          <w:b/>
          <w:bCs/>
        </w:rPr>
        <w:t>Word Review Table:</w:t>
      </w:r>
    </w:p>
    <w:p w:rsidR="00EA57B8" w:rsidRPr="00EA57B8" w:rsidRDefault="00EA57B8" w:rsidP="00EA57B8">
      <w:pPr>
        <w:rPr>
          <w:lang w:val="en-GB"/>
        </w:rPr>
      </w:pPr>
      <w:r w:rsidRPr="00EA57B8">
        <w:rPr>
          <w:lang w:val="en-GB"/>
        </w:rPr>
        <w:t xml:space="preserve">This is the </w:t>
      </w:r>
      <w:r w:rsidRPr="00EA57B8">
        <w:rPr>
          <w:b/>
          <w:bCs/>
          <w:lang w:val="en-GB"/>
        </w:rPr>
        <w:t>largest section</w:t>
      </w:r>
      <w:r w:rsidRPr="00EA57B8">
        <w:rPr>
          <w:lang w:val="en-GB"/>
        </w:rPr>
        <w:t>.</w:t>
      </w:r>
    </w:p>
    <w:p w:rsidR="00EA57B8" w:rsidRPr="00EA57B8" w:rsidRDefault="00EA57B8" w:rsidP="00EA57B8">
      <w:pPr>
        <w:rPr>
          <w:b/>
          <w:bCs/>
          <w:lang w:val="en-GB"/>
        </w:rPr>
      </w:pPr>
      <w:r w:rsidRPr="00EA57B8">
        <w:rPr>
          <w:b/>
          <w:bCs/>
          <w:lang w:val="en-GB"/>
        </w:rPr>
        <w:t>Table Header</w:t>
      </w:r>
    </w:p>
    <w:p w:rsidR="00EA57B8" w:rsidRDefault="00EA57B8" w:rsidP="00EA57B8">
      <w:r w:rsidRPr="00EA57B8">
        <w:t>Search: [_____________]</w:t>
      </w:r>
    </w:p>
    <w:p w:rsidR="00EA57B8" w:rsidRDefault="00EA57B8" w:rsidP="00EA57B8"/>
    <w:p w:rsidR="00EA57B8" w:rsidRDefault="00EA57B8" w:rsidP="00EA57B8"/>
    <w:p w:rsidR="00EA57B8" w:rsidRPr="00EA57B8" w:rsidRDefault="00EA57B8" w:rsidP="004416E0">
      <w:pPr>
        <w:pBdr>
          <w:top w:val="single" w:sz="4" w:space="1" w:color="auto"/>
          <w:left w:val="single" w:sz="4" w:space="4" w:color="auto"/>
          <w:bottom w:val="single" w:sz="4" w:space="1" w:color="auto"/>
          <w:right w:val="single" w:sz="4" w:space="4" w:color="auto"/>
          <w:between w:val="single" w:sz="4" w:space="1" w:color="auto"/>
          <w:bar w:val="single" w:sz="4" w:color="auto"/>
        </w:pBdr>
        <w:rPr>
          <w:b/>
          <w:bCs/>
          <w:sz w:val="24"/>
          <w:szCs w:val="24"/>
        </w:rPr>
      </w:pPr>
      <w:r w:rsidRPr="00EA57B8">
        <w:rPr>
          <w:b/>
          <w:bCs/>
          <w:sz w:val="24"/>
          <w:szCs w:val="24"/>
        </w:rPr>
        <w:lastRenderedPageBreak/>
        <w:t>Columns:</w:t>
      </w:r>
    </w:p>
    <w:p w:rsidR="00EA57B8" w:rsidRDefault="00EA57B8" w:rsidP="004416E0">
      <w:pPr>
        <w:pBdr>
          <w:top w:val="single" w:sz="4" w:space="1" w:color="auto"/>
          <w:left w:val="single" w:sz="4" w:space="4" w:color="auto"/>
          <w:bottom w:val="single" w:sz="4" w:space="1" w:color="auto"/>
          <w:right w:val="single" w:sz="4" w:space="4" w:color="auto"/>
          <w:between w:val="single" w:sz="4" w:space="1" w:color="auto"/>
          <w:bar w:val="single" w:sz="4" w:color="auto"/>
        </w:pBdr>
      </w:pPr>
      <w:r>
        <w:t>Sno</w:t>
      </w:r>
    </w:p>
    <w:p w:rsidR="00EA57B8" w:rsidRDefault="00EA57B8" w:rsidP="004416E0">
      <w:pPr>
        <w:pBdr>
          <w:top w:val="single" w:sz="4" w:space="1" w:color="auto"/>
          <w:left w:val="single" w:sz="4" w:space="4" w:color="auto"/>
          <w:bottom w:val="single" w:sz="4" w:space="1" w:color="auto"/>
          <w:right w:val="single" w:sz="4" w:space="4" w:color="auto"/>
          <w:between w:val="single" w:sz="4" w:space="1" w:color="auto"/>
          <w:bar w:val="single" w:sz="4" w:color="auto"/>
        </w:pBdr>
      </w:pPr>
      <w:r>
        <w:t>Word</w:t>
      </w:r>
    </w:p>
    <w:p w:rsidR="00EA57B8" w:rsidRDefault="00EA57B8" w:rsidP="004416E0">
      <w:pPr>
        <w:pBdr>
          <w:top w:val="single" w:sz="4" w:space="1" w:color="auto"/>
          <w:left w:val="single" w:sz="4" w:space="4" w:color="auto"/>
          <w:bottom w:val="single" w:sz="4" w:space="1" w:color="auto"/>
          <w:right w:val="single" w:sz="4" w:space="4" w:color="auto"/>
          <w:between w:val="single" w:sz="4" w:space="1" w:color="auto"/>
          <w:bar w:val="single" w:sz="4" w:color="auto"/>
        </w:pBdr>
      </w:pPr>
      <w:r>
        <w:t>Level</w:t>
      </w:r>
    </w:p>
    <w:p w:rsidR="00EA57B8" w:rsidRDefault="00EA57B8" w:rsidP="004416E0">
      <w:pPr>
        <w:pBdr>
          <w:top w:val="single" w:sz="4" w:space="1" w:color="auto"/>
          <w:left w:val="single" w:sz="4" w:space="4" w:color="auto"/>
          <w:bottom w:val="single" w:sz="4" w:space="1" w:color="auto"/>
          <w:right w:val="single" w:sz="4" w:space="4" w:color="auto"/>
          <w:between w:val="single" w:sz="4" w:space="1" w:color="auto"/>
          <w:bar w:val="single" w:sz="4" w:color="auto"/>
        </w:pBdr>
      </w:pPr>
      <w:r>
        <w:t>Accuracy</w:t>
      </w:r>
    </w:p>
    <w:p w:rsidR="00EA57B8" w:rsidRDefault="00EA57B8" w:rsidP="004416E0">
      <w:pPr>
        <w:pBdr>
          <w:top w:val="single" w:sz="4" w:space="1" w:color="auto"/>
          <w:left w:val="single" w:sz="4" w:space="4" w:color="auto"/>
          <w:bottom w:val="single" w:sz="4" w:space="1" w:color="auto"/>
          <w:right w:val="single" w:sz="4" w:space="4" w:color="auto"/>
          <w:between w:val="single" w:sz="4" w:space="1" w:color="auto"/>
          <w:bar w:val="single" w:sz="4" w:color="auto"/>
        </w:pBdr>
      </w:pPr>
      <w:r>
        <w:t>Used</w:t>
      </w:r>
    </w:p>
    <w:p w:rsidR="00EA57B8" w:rsidRDefault="00EA57B8" w:rsidP="004416E0">
      <w:pPr>
        <w:pBdr>
          <w:top w:val="single" w:sz="4" w:space="1" w:color="auto"/>
          <w:left w:val="single" w:sz="4" w:space="4" w:color="auto"/>
          <w:bottom w:val="single" w:sz="4" w:space="1" w:color="auto"/>
          <w:right w:val="single" w:sz="4" w:space="4" w:color="auto"/>
          <w:between w:val="single" w:sz="4" w:space="1" w:color="auto"/>
          <w:bar w:val="single" w:sz="4" w:color="auto"/>
        </w:pBdr>
      </w:pPr>
      <w:r>
        <w:t>Streak</w:t>
      </w:r>
    </w:p>
    <w:p w:rsidR="00EA57B8" w:rsidRDefault="00EA57B8" w:rsidP="00EA57B8"/>
    <w:p w:rsidR="00373860" w:rsidRPr="00373860" w:rsidRDefault="00373860" w:rsidP="00EA57B8">
      <w:pPr>
        <w:rPr>
          <w:b/>
          <w:bCs/>
          <w:lang w:val="en-GB"/>
        </w:rPr>
      </w:pPr>
      <w:r w:rsidRPr="00373860">
        <w:rPr>
          <w:b/>
          <w:bCs/>
          <w:lang w:val="en-GB"/>
        </w:rPr>
        <w:t>Example row:</w:t>
      </w:r>
    </w:p>
    <w:p w:rsidR="00EA57B8" w:rsidRDefault="00373860" w:rsidP="00EA57B8">
      <w:r w:rsidRPr="00373860">
        <w:t>1  Deride   3   92%   4   ████████</w:t>
      </w:r>
    </w:p>
    <w:p w:rsidR="00373860" w:rsidRDefault="00373860" w:rsidP="00EA57B8"/>
    <w:p w:rsidR="00373860" w:rsidRPr="00373860" w:rsidRDefault="00373860" w:rsidP="00373860">
      <w:pPr>
        <w:rPr>
          <w:b/>
          <w:bCs/>
          <w:lang w:val="en-GB"/>
        </w:rPr>
      </w:pPr>
      <w:r w:rsidRPr="00373860">
        <w:rPr>
          <w:b/>
          <w:bCs/>
          <w:lang w:val="en-GB"/>
        </w:rPr>
        <w:t>Color coding (important)</w:t>
      </w:r>
    </w:p>
    <w:p w:rsidR="00373860" w:rsidRPr="00373860" w:rsidRDefault="00373860" w:rsidP="00373860">
      <w:pPr>
        <w:rPr>
          <w:lang w:val="en-GB"/>
        </w:rPr>
      </w:pPr>
      <w:r w:rsidRPr="00373860">
        <w:rPr>
          <w:lang w:val="en-GB"/>
        </w:rPr>
        <w:t>Accuracy color:</w:t>
      </w:r>
    </w:p>
    <w:p w:rsidR="00373860" w:rsidRDefault="00373860" w:rsidP="00373860">
      <w:r>
        <w:rPr>
          <w:rFonts w:hint="eastAsia"/>
        </w:rPr>
        <w:t>90</w:t>
      </w:r>
      <w:r>
        <w:rPr>
          <w:rFonts w:hint="eastAsia"/>
        </w:rPr>
        <w:t>–</w:t>
      </w:r>
      <w:r>
        <w:rPr>
          <w:rFonts w:hint="eastAsia"/>
        </w:rPr>
        <w:t xml:space="preserve">100% </w:t>
      </w:r>
      <w:r>
        <w:rPr>
          <w:rFonts w:hint="eastAsia"/>
        </w:rPr>
        <w:t>→</w:t>
      </w:r>
      <w:r>
        <w:rPr>
          <w:rFonts w:hint="eastAsia"/>
        </w:rPr>
        <w:t xml:space="preserve"> green</w:t>
      </w:r>
    </w:p>
    <w:p w:rsidR="00373860" w:rsidRDefault="00373860" w:rsidP="00373860">
      <w:r>
        <w:rPr>
          <w:rFonts w:hint="eastAsia"/>
        </w:rPr>
        <w:t>70</w:t>
      </w:r>
      <w:r>
        <w:rPr>
          <w:rFonts w:hint="eastAsia"/>
        </w:rPr>
        <w:t>–</w:t>
      </w:r>
      <w:r>
        <w:rPr>
          <w:rFonts w:hint="eastAsia"/>
        </w:rPr>
        <w:t xml:space="preserve">89% </w:t>
      </w:r>
      <w:r>
        <w:rPr>
          <w:rFonts w:hint="eastAsia"/>
        </w:rPr>
        <w:t>→</w:t>
      </w:r>
      <w:r>
        <w:rPr>
          <w:rFonts w:hint="eastAsia"/>
        </w:rPr>
        <w:t xml:space="preserve"> yellow</w:t>
      </w:r>
    </w:p>
    <w:p w:rsidR="00373860" w:rsidRDefault="00373860" w:rsidP="00373860">
      <w:r>
        <w:rPr>
          <w:rFonts w:hint="eastAsia"/>
        </w:rPr>
        <w:t xml:space="preserve">&lt;70% </w:t>
      </w:r>
      <w:r>
        <w:rPr>
          <w:rFonts w:hint="eastAsia"/>
        </w:rPr>
        <w:t>→</w:t>
      </w:r>
      <w:r>
        <w:rPr>
          <w:rFonts w:hint="eastAsia"/>
        </w:rPr>
        <w:t xml:space="preserve"> red</w:t>
      </w:r>
    </w:p>
    <w:p w:rsidR="00373860" w:rsidRDefault="00373860" w:rsidP="00373860">
      <w:r w:rsidRPr="00373860">
        <w:t xml:space="preserve">Users immediately see </w:t>
      </w:r>
      <w:r w:rsidRPr="00373860">
        <w:rPr>
          <w:b/>
          <w:bCs/>
        </w:rPr>
        <w:t>weak words</w:t>
      </w:r>
      <w:r w:rsidRPr="00373860">
        <w:t>.</w:t>
      </w:r>
    </w:p>
    <w:p w:rsidR="004416E0" w:rsidRDefault="004416E0" w:rsidP="00373860"/>
    <w:p w:rsidR="004C6580" w:rsidRDefault="004C6580" w:rsidP="004C6580">
      <w:pPr>
        <w:rPr>
          <w:b/>
          <w:bCs/>
          <w:lang w:val="en-GB"/>
        </w:rPr>
      </w:pPr>
      <w:r w:rsidRPr="004C6580">
        <w:rPr>
          <w:b/>
          <w:bCs/>
          <w:lang w:val="en-GB"/>
        </w:rPr>
        <w:t>Horizontal Streak Bar</w:t>
      </w:r>
      <w:r>
        <w:rPr>
          <w:b/>
          <w:bCs/>
          <w:lang w:val="en-GB"/>
        </w:rPr>
        <w:t>:</w:t>
      </w:r>
    </w:p>
    <w:p w:rsidR="004C6580" w:rsidRPr="004C6580" w:rsidRDefault="004C6580" w:rsidP="004C6580">
      <w:pPr>
        <w:rPr>
          <w:lang w:val="en-GB"/>
        </w:rPr>
      </w:pPr>
      <w:r w:rsidRPr="004C6580">
        <w:rPr>
          <w:lang w:val="en-GB"/>
        </w:rPr>
        <w:t>Example rendering:</w:t>
      </w:r>
    </w:p>
    <w:p w:rsidR="004C6580" w:rsidRDefault="004C6580" w:rsidP="004C6580">
      <w:pPr>
        <w:rPr>
          <w:b/>
          <w:bCs/>
          <w:lang w:val="en-GB"/>
        </w:rPr>
      </w:pPr>
      <w:r w:rsidRPr="004C6580">
        <w:rPr>
          <w:rFonts w:ascii="Times New Roman" w:hAnsi="Times New Roman" w:cs="Times New Roman"/>
          <w:b/>
          <w:bCs/>
          <w:lang w:val="en-GB"/>
        </w:rPr>
        <w:t>████████░░</w:t>
      </w:r>
      <w:r w:rsidRPr="004C6580">
        <w:rPr>
          <w:b/>
          <w:bCs/>
          <w:lang w:val="en-GB"/>
        </w:rPr>
        <w:t xml:space="preserve"> 8</w:t>
      </w:r>
    </w:p>
    <w:p w:rsidR="004C6580" w:rsidRPr="004C6580" w:rsidRDefault="004C6580" w:rsidP="004C6580">
      <w:pPr>
        <w:rPr>
          <w:lang w:val="en-GB"/>
        </w:rPr>
      </w:pPr>
      <w:r w:rsidRPr="004C6580">
        <w:rPr>
          <w:lang w:val="en-GB"/>
        </w:rPr>
        <w:t>Meaning 8 successful uses consecutively.</w:t>
      </w:r>
    </w:p>
    <w:p w:rsidR="004C6580" w:rsidRDefault="004C6580" w:rsidP="004C6580">
      <w:pPr>
        <w:rPr>
          <w:lang w:val="en-GB"/>
        </w:rPr>
      </w:pPr>
      <w:r w:rsidRPr="004C6580">
        <w:rPr>
          <w:lang w:val="en-GB"/>
        </w:rPr>
        <w:t>Visually intuitive.</w:t>
      </w:r>
    </w:p>
    <w:p w:rsidR="004C6580" w:rsidRDefault="004C6580" w:rsidP="004C6580">
      <w:pPr>
        <w:rPr>
          <w:lang w:val="en-GB"/>
        </w:rPr>
      </w:pPr>
    </w:p>
    <w:p w:rsidR="004C6580" w:rsidRDefault="004C6580" w:rsidP="004C6580">
      <w:pPr>
        <w:rPr>
          <w:lang w:val="en-GB"/>
        </w:rPr>
      </w:pPr>
    </w:p>
    <w:p w:rsidR="006B1256" w:rsidRPr="006B1256" w:rsidRDefault="006B1256" w:rsidP="006B1256">
      <w:pPr>
        <w:rPr>
          <w:b/>
          <w:bCs/>
          <w:lang w:val="en-GB"/>
        </w:rPr>
      </w:pPr>
      <w:r w:rsidRPr="006B1256">
        <w:rPr>
          <w:b/>
          <w:bCs/>
          <w:lang w:val="en-GB"/>
        </w:rPr>
        <w:lastRenderedPageBreak/>
        <w:t>Modal Layout</w:t>
      </w:r>
      <w:r w:rsidR="00551A99">
        <w:rPr>
          <w:b/>
          <w:bCs/>
          <w:lang w:val="en-GB"/>
        </w:rPr>
        <w:t>:</w:t>
      </w:r>
    </w:p>
    <w:p w:rsidR="004C6580" w:rsidRDefault="006B1256" w:rsidP="004C6580">
      <w:pPr>
        <w:rPr>
          <w:b/>
          <w:bCs/>
        </w:rPr>
      </w:pPr>
      <w:r w:rsidRPr="006B1256">
        <w:rPr>
          <w:b/>
          <w:bCs/>
        </w:rPr>
        <w:t>Modal should feel like a real dashboard window.</w:t>
      </w:r>
    </w:p>
    <w:p w:rsidR="006B1256" w:rsidRPr="006B1256" w:rsidRDefault="006B1256" w:rsidP="006B1256">
      <w:pPr>
        <w:rPr>
          <w:lang w:val="en-GB"/>
        </w:rPr>
      </w:pPr>
      <w:r w:rsidRPr="006B1256">
        <w:rPr>
          <w:lang w:val="en-GB"/>
        </w:rPr>
        <w:t>width: 900–1100px</w:t>
      </w:r>
    </w:p>
    <w:p w:rsidR="006B1256" w:rsidRPr="006B1256" w:rsidRDefault="006B1256" w:rsidP="006B1256">
      <w:pPr>
        <w:rPr>
          <w:lang w:val="en-GB"/>
        </w:rPr>
      </w:pPr>
      <w:r w:rsidRPr="006B1256">
        <w:rPr>
          <w:lang w:val="en-GB"/>
        </w:rPr>
        <w:t>height: 85vh</w:t>
      </w:r>
    </w:p>
    <w:p w:rsidR="006B1256" w:rsidRPr="006B1256" w:rsidRDefault="006B1256" w:rsidP="006B1256">
      <w:pPr>
        <w:rPr>
          <w:lang w:val="en-GB"/>
        </w:rPr>
      </w:pPr>
      <w:r w:rsidRPr="006B1256">
        <w:rPr>
          <w:lang w:val="en-GB"/>
        </w:rPr>
        <w:t>scrollable</w:t>
      </w:r>
    </w:p>
    <w:p w:rsidR="006B1256" w:rsidRPr="006B1256" w:rsidRDefault="006B1256" w:rsidP="006B1256">
      <w:pPr>
        <w:rPr>
          <w:lang w:val="en-GB"/>
        </w:rPr>
      </w:pPr>
      <w:r w:rsidRPr="006B1256">
        <w:rPr>
          <w:lang w:val="en-GB"/>
        </w:rPr>
        <w:t>soft shadow</w:t>
      </w:r>
    </w:p>
    <w:p w:rsidR="006B1256" w:rsidRDefault="006B1256" w:rsidP="006B1256">
      <w:pPr>
        <w:rPr>
          <w:lang w:val="en-GB"/>
        </w:rPr>
      </w:pPr>
      <w:r w:rsidRPr="006B1256">
        <w:rPr>
          <w:lang w:val="en-GB"/>
        </w:rPr>
        <w:t>rounded corners</w:t>
      </w:r>
    </w:p>
    <w:p w:rsidR="006B1256" w:rsidRDefault="006B1256" w:rsidP="006B1256">
      <w:pPr>
        <w:rPr>
          <w:lang w:val="en-GB"/>
        </w:rPr>
      </w:pPr>
    </w:p>
    <w:p w:rsidR="006B1256" w:rsidRDefault="006B1256" w:rsidP="006B1256">
      <w:r w:rsidRPr="006B1256">
        <w:rPr>
          <w:b/>
          <w:bCs/>
        </w:rPr>
        <w:t>Overlay background</w:t>
      </w:r>
      <w:r w:rsidRPr="006B1256">
        <w:t>:</w:t>
      </w:r>
    </w:p>
    <w:p w:rsidR="006B1256" w:rsidRDefault="006B1256" w:rsidP="006B1256">
      <w:r w:rsidRPr="006B1256">
        <w:t>rgba(0,0,0,0.4)</w:t>
      </w:r>
    </w:p>
    <w:p w:rsidR="006B1256" w:rsidRDefault="006B1256" w:rsidP="006B1256"/>
    <w:p w:rsidR="006B1256" w:rsidRPr="00E51952" w:rsidRDefault="00E51952" w:rsidP="006B1256">
      <w:pPr>
        <w:rPr>
          <w:b/>
          <w:bCs/>
        </w:rPr>
      </w:pPr>
      <w:r w:rsidRPr="00E51952">
        <w:rPr>
          <w:b/>
          <w:bCs/>
        </w:rPr>
        <w:t>Visual Hierarchy:</w:t>
      </w:r>
    </w:p>
    <w:p w:rsidR="00E51952" w:rsidRPr="00E51952" w:rsidRDefault="00E51952" w:rsidP="00E51952">
      <w:pPr>
        <w:rPr>
          <w:b/>
          <w:bCs/>
          <w:lang w:val="en-GB"/>
        </w:rPr>
      </w:pPr>
      <w:r w:rsidRPr="00E51952">
        <w:rPr>
          <w:b/>
          <w:bCs/>
          <w:lang w:val="en-GB"/>
        </w:rPr>
        <w:t>Important rule:</w:t>
      </w:r>
    </w:p>
    <w:p w:rsidR="00E51952" w:rsidRDefault="00E51952" w:rsidP="00E51952">
      <w:r>
        <w:t>1️</w:t>
      </w:r>
      <w:r>
        <w:rPr>
          <w:rFonts w:ascii="Segoe UI Symbol" w:hAnsi="Segoe UI Symbol" w:cs="Segoe UI Symbol"/>
        </w:rPr>
        <w:t>⃣</w:t>
      </w:r>
      <w:r>
        <w:t xml:space="preserve"> Profile</w:t>
      </w:r>
    </w:p>
    <w:p w:rsidR="00E51952" w:rsidRDefault="00E51952" w:rsidP="00E51952">
      <w:r>
        <w:t>2️</w:t>
      </w:r>
      <w:r>
        <w:rPr>
          <w:rFonts w:ascii="Segoe UI Symbol" w:hAnsi="Segoe UI Symbol" w:cs="Segoe UI Symbol"/>
        </w:rPr>
        <w:t>⃣</w:t>
      </w:r>
      <w:r>
        <w:t xml:space="preserve"> Insights</w:t>
      </w:r>
    </w:p>
    <w:p w:rsidR="00E51952" w:rsidRDefault="00E51952" w:rsidP="00E51952">
      <w:r>
        <w:t>3️</w:t>
      </w:r>
      <w:r>
        <w:rPr>
          <w:rFonts w:ascii="Segoe UI Symbol" w:hAnsi="Segoe UI Symbol" w:cs="Segoe UI Symbol"/>
        </w:rPr>
        <w:t>⃣</w:t>
      </w:r>
      <w:r>
        <w:t xml:space="preserve"> Graph</w:t>
      </w:r>
    </w:p>
    <w:p w:rsidR="006B1256" w:rsidRDefault="00E51952" w:rsidP="006B1256">
      <w:r>
        <w:t>4️</w:t>
      </w:r>
      <w:r>
        <w:rPr>
          <w:rFonts w:ascii="Segoe UI Symbol" w:hAnsi="Segoe UI Symbol" w:cs="Segoe UI Symbol"/>
        </w:rPr>
        <w:t>⃣</w:t>
      </w:r>
      <w:r>
        <w:t xml:space="preserve"> Table</w:t>
      </w:r>
    </w:p>
    <w:p w:rsidR="00E51952" w:rsidRPr="00E51952" w:rsidRDefault="00E51952" w:rsidP="00E51952">
      <w:pPr>
        <w:rPr>
          <w:lang w:val="en-GB"/>
        </w:rPr>
      </w:pPr>
      <w:r w:rsidRPr="00E51952">
        <w:rPr>
          <w:lang w:val="en-GB"/>
        </w:rPr>
        <w:t xml:space="preserve">This matches </w:t>
      </w:r>
      <w:r w:rsidRPr="00E51952">
        <w:rPr>
          <w:b/>
          <w:bCs/>
          <w:lang w:val="en-GB"/>
        </w:rPr>
        <w:t>how people mentally process progress</w:t>
      </w:r>
      <w:r w:rsidRPr="00E51952">
        <w:rPr>
          <w:lang w:val="en-GB"/>
        </w:rPr>
        <w:t>.</w:t>
      </w:r>
    </w:p>
    <w:p w:rsidR="006B1256" w:rsidRPr="004C6580" w:rsidRDefault="006B1256" w:rsidP="006B1256">
      <w:pPr>
        <w:rPr>
          <w:lang w:val="en-GB"/>
        </w:rPr>
      </w:pPr>
    </w:p>
    <w:p w:rsidR="00E51952" w:rsidRPr="00E51952" w:rsidRDefault="00E51952" w:rsidP="00E51952">
      <w:pPr>
        <w:rPr>
          <w:lang w:val="en-GB"/>
        </w:rPr>
      </w:pPr>
      <w:r w:rsidRPr="00E51952">
        <w:rPr>
          <w:lang w:val="en-GB"/>
        </w:rPr>
        <w:t>Who am I?</w:t>
      </w:r>
    </w:p>
    <w:p w:rsidR="00E51952" w:rsidRPr="00E51952" w:rsidRDefault="00E51952" w:rsidP="00E51952">
      <w:pPr>
        <w:rPr>
          <w:lang w:val="en-GB"/>
        </w:rPr>
      </w:pPr>
      <w:r w:rsidRPr="00E51952">
        <w:rPr>
          <w:rFonts w:hint="eastAsia"/>
          <w:lang w:val="en-GB"/>
        </w:rPr>
        <w:t>↓</w:t>
      </w:r>
    </w:p>
    <w:p w:rsidR="00E51952" w:rsidRPr="00E51952" w:rsidRDefault="00E51952" w:rsidP="00E51952">
      <w:pPr>
        <w:rPr>
          <w:lang w:val="en-GB"/>
        </w:rPr>
      </w:pPr>
      <w:r w:rsidRPr="00E51952">
        <w:rPr>
          <w:lang w:val="en-GB"/>
        </w:rPr>
        <w:t>How am I doing?</w:t>
      </w:r>
    </w:p>
    <w:p w:rsidR="00E51952" w:rsidRPr="00E51952" w:rsidRDefault="00E51952" w:rsidP="00E51952">
      <w:pPr>
        <w:rPr>
          <w:lang w:val="en-GB"/>
        </w:rPr>
      </w:pPr>
      <w:r w:rsidRPr="00E51952">
        <w:rPr>
          <w:rFonts w:hint="eastAsia"/>
          <w:lang w:val="en-GB"/>
        </w:rPr>
        <w:t>↓</w:t>
      </w:r>
    </w:p>
    <w:p w:rsidR="00E51952" w:rsidRPr="00E51952" w:rsidRDefault="00E51952" w:rsidP="00E51952">
      <w:pPr>
        <w:rPr>
          <w:lang w:val="en-GB"/>
        </w:rPr>
      </w:pPr>
      <w:r w:rsidRPr="00E51952">
        <w:rPr>
          <w:lang w:val="en-GB"/>
        </w:rPr>
        <w:t>How am I improving?</w:t>
      </w:r>
    </w:p>
    <w:p w:rsidR="00E51952" w:rsidRPr="00E51952" w:rsidRDefault="00E51952" w:rsidP="00E51952">
      <w:pPr>
        <w:rPr>
          <w:lang w:val="en-GB"/>
        </w:rPr>
      </w:pPr>
      <w:r w:rsidRPr="00E51952">
        <w:rPr>
          <w:rFonts w:hint="eastAsia"/>
          <w:lang w:val="en-GB"/>
        </w:rPr>
        <w:t>↓</w:t>
      </w:r>
    </w:p>
    <w:p w:rsidR="00E51952" w:rsidRDefault="00E51952" w:rsidP="00E51952">
      <w:pPr>
        <w:rPr>
          <w:lang w:val="en-GB"/>
        </w:rPr>
      </w:pPr>
      <w:r w:rsidRPr="00E51952">
        <w:rPr>
          <w:lang w:val="en-GB"/>
        </w:rPr>
        <w:t>What exactly did I learn?</w:t>
      </w:r>
    </w:p>
    <w:p w:rsidR="00551A99" w:rsidRPr="00551A99" w:rsidRDefault="00551A99" w:rsidP="00551A99">
      <w:pPr>
        <w:rPr>
          <w:lang w:val="en-GB"/>
        </w:rPr>
      </w:pPr>
      <w:r w:rsidRPr="00551A99">
        <w:rPr>
          <w:lang w:val="en-GB"/>
        </w:rPr>
        <w:lastRenderedPageBreak/>
        <w:t>Perfect cognitive flow.</w:t>
      </w:r>
    </w:p>
    <w:p w:rsidR="00551A99" w:rsidRDefault="00551A99" w:rsidP="00E51952">
      <w:pPr>
        <w:rPr>
          <w:lang w:val="en-GB"/>
        </w:rPr>
      </w:pPr>
    </w:p>
    <w:p w:rsidR="00551A99" w:rsidRDefault="00551A99" w:rsidP="00551A99">
      <w:pPr>
        <w:rPr>
          <w:b/>
          <w:bCs/>
          <w:lang w:val="en-GB"/>
        </w:rPr>
      </w:pPr>
      <w:r w:rsidRPr="00551A99">
        <w:rPr>
          <w:b/>
          <w:bCs/>
          <w:lang w:val="en-GB"/>
        </w:rPr>
        <w:t>One Small Feature That Would Make This Amazing</w:t>
      </w:r>
      <w:r>
        <w:rPr>
          <w:b/>
          <w:bCs/>
          <w:lang w:val="en-GB"/>
        </w:rPr>
        <w:t>:</w:t>
      </w:r>
    </w:p>
    <w:p w:rsidR="00551A99" w:rsidRPr="00551A99" w:rsidRDefault="00551A99" w:rsidP="00551A99">
      <w:pPr>
        <w:rPr>
          <w:b/>
          <w:bCs/>
          <w:lang w:val="en-GB"/>
        </w:rPr>
      </w:pPr>
      <w:r w:rsidRPr="00551A99">
        <w:rPr>
          <w:b/>
          <w:bCs/>
          <w:lang w:val="en-GB"/>
        </w:rPr>
        <w:t>Add graph hover tooltip.</w:t>
      </w:r>
    </w:p>
    <w:p w:rsidR="002127C0" w:rsidRPr="002127C0" w:rsidRDefault="002127C0" w:rsidP="002127C0">
      <w:pPr>
        <w:rPr>
          <w:b/>
          <w:bCs/>
          <w:lang w:val="en-GB"/>
        </w:rPr>
      </w:pPr>
      <w:r w:rsidRPr="002127C0">
        <w:rPr>
          <w:b/>
          <w:bCs/>
          <w:lang w:val="en-GB"/>
        </w:rPr>
        <w:t>When hovering a point:</w:t>
      </w:r>
    </w:p>
    <w:p w:rsidR="0078445A" w:rsidRPr="0078445A" w:rsidRDefault="0078445A" w:rsidP="0078445A">
      <w:pPr>
        <w:rPr>
          <w:lang w:val="en-GB"/>
        </w:rPr>
      </w:pPr>
      <w:r w:rsidRPr="0078445A">
        <w:rPr>
          <w:lang w:val="en-GB"/>
        </w:rPr>
        <w:t>Session 12</w:t>
      </w:r>
    </w:p>
    <w:p w:rsidR="0078445A" w:rsidRPr="0078445A" w:rsidRDefault="0078445A" w:rsidP="0078445A">
      <w:pPr>
        <w:rPr>
          <w:lang w:val="en-GB"/>
        </w:rPr>
      </w:pPr>
      <w:r w:rsidRPr="0078445A">
        <w:rPr>
          <w:lang w:val="en-GB"/>
        </w:rPr>
        <w:t>Words Mastered: 84</w:t>
      </w:r>
    </w:p>
    <w:p w:rsidR="0078445A" w:rsidRPr="0078445A" w:rsidRDefault="0078445A" w:rsidP="0078445A">
      <w:pPr>
        <w:rPr>
          <w:lang w:val="en-GB"/>
        </w:rPr>
      </w:pPr>
      <w:r w:rsidRPr="0078445A">
        <w:rPr>
          <w:lang w:val="en-GB"/>
        </w:rPr>
        <w:t>Accuracy: 79%</w:t>
      </w:r>
    </w:p>
    <w:p w:rsidR="00551A99" w:rsidRDefault="0078445A" w:rsidP="0078445A">
      <w:pPr>
        <w:rPr>
          <w:lang w:val="en-GB"/>
        </w:rPr>
      </w:pPr>
      <w:r w:rsidRPr="0078445A">
        <w:rPr>
          <w:lang w:val="en-GB"/>
        </w:rPr>
        <w:t>Date: May 2</w:t>
      </w:r>
    </w:p>
    <w:p w:rsidR="0078445A" w:rsidRPr="0078445A" w:rsidRDefault="0078445A" w:rsidP="0078445A">
      <w:pPr>
        <w:rPr>
          <w:lang w:val="en-GB"/>
        </w:rPr>
      </w:pPr>
      <w:r w:rsidRPr="0078445A">
        <w:rPr>
          <w:lang w:val="en-GB"/>
        </w:rPr>
        <w:t xml:space="preserve">This makes the graph </w:t>
      </w:r>
      <w:r w:rsidRPr="0078445A">
        <w:rPr>
          <w:b/>
          <w:bCs/>
          <w:lang w:val="en-GB"/>
        </w:rPr>
        <w:t>feel alive</w:t>
      </w:r>
      <w:r w:rsidRPr="0078445A">
        <w:rPr>
          <w:lang w:val="en-GB"/>
        </w:rPr>
        <w:t>.</w:t>
      </w:r>
    </w:p>
    <w:p w:rsidR="0078445A" w:rsidRDefault="0078445A" w:rsidP="0078445A">
      <w:pPr>
        <w:rPr>
          <w:lang w:val="en-GB"/>
        </w:rPr>
      </w:pPr>
    </w:p>
    <w:p w:rsidR="008A6B94" w:rsidRDefault="008A6B94" w:rsidP="0078445A">
      <w:pPr>
        <w:rPr>
          <w:lang w:val="en-GB"/>
        </w:rPr>
      </w:pPr>
    </w:p>
    <w:p w:rsidR="008A6B94" w:rsidRDefault="008A6B94" w:rsidP="0078445A">
      <w:pPr>
        <w:rPr>
          <w:lang w:val="en-GB"/>
        </w:rPr>
      </w:pPr>
    </w:p>
    <w:p w:rsidR="008A6B94" w:rsidRDefault="008A6B94" w:rsidP="0078445A">
      <w:pPr>
        <w:rPr>
          <w:lang w:val="en-GB"/>
        </w:rPr>
      </w:pPr>
    </w:p>
    <w:p w:rsidR="008A6B94" w:rsidRDefault="008A6B94" w:rsidP="0078445A">
      <w:pPr>
        <w:rPr>
          <w:lang w:val="en-GB"/>
        </w:rPr>
      </w:pPr>
    </w:p>
    <w:p w:rsidR="008A6B94" w:rsidRDefault="008A6B94" w:rsidP="0078445A">
      <w:pPr>
        <w:rPr>
          <w:lang w:val="en-GB"/>
        </w:rPr>
      </w:pPr>
    </w:p>
    <w:p w:rsidR="008A6B94" w:rsidRDefault="008A6B94" w:rsidP="0078445A">
      <w:pPr>
        <w:rPr>
          <w:lang w:val="en-GB"/>
        </w:rPr>
      </w:pPr>
    </w:p>
    <w:p w:rsidR="008A6B94" w:rsidRDefault="008A6B94" w:rsidP="0078445A">
      <w:pPr>
        <w:rPr>
          <w:lang w:val="en-GB"/>
        </w:rPr>
      </w:pPr>
    </w:p>
    <w:p w:rsidR="008A6B94" w:rsidRDefault="008A6B94" w:rsidP="0078445A">
      <w:pPr>
        <w:rPr>
          <w:lang w:val="en-GB"/>
        </w:rPr>
      </w:pPr>
    </w:p>
    <w:p w:rsidR="008A6B94" w:rsidRDefault="008A6B94" w:rsidP="0078445A">
      <w:pPr>
        <w:rPr>
          <w:lang w:val="en-GB"/>
        </w:rPr>
      </w:pPr>
    </w:p>
    <w:p w:rsidR="008A6B94" w:rsidRDefault="008A6B94" w:rsidP="0078445A">
      <w:pPr>
        <w:rPr>
          <w:lang w:val="en-GB"/>
        </w:rPr>
      </w:pPr>
    </w:p>
    <w:p w:rsidR="008A6B94" w:rsidRDefault="008A6B94" w:rsidP="0078445A">
      <w:pPr>
        <w:rPr>
          <w:lang w:val="en-GB"/>
        </w:rPr>
      </w:pPr>
    </w:p>
    <w:p w:rsidR="008A6B94" w:rsidRDefault="008A6B94" w:rsidP="0078445A">
      <w:pPr>
        <w:rPr>
          <w:lang w:val="en-GB"/>
        </w:rPr>
      </w:pPr>
    </w:p>
    <w:p w:rsidR="008A6B94" w:rsidRDefault="008A6B94" w:rsidP="0078445A">
      <w:pPr>
        <w:rPr>
          <w:lang w:val="en-GB"/>
        </w:rPr>
      </w:pPr>
    </w:p>
    <w:p w:rsidR="008A6B94" w:rsidRDefault="008A6B94" w:rsidP="0078445A">
      <w:pPr>
        <w:rPr>
          <w:lang w:val="en-GB"/>
        </w:rPr>
      </w:pPr>
    </w:p>
    <w:p w:rsidR="008A6B94" w:rsidRDefault="008A6B94" w:rsidP="0078445A">
      <w:pPr>
        <w:rPr>
          <w:lang w:val="en-GB"/>
        </w:rPr>
      </w:pPr>
    </w:p>
    <w:p w:rsidR="008A6B94" w:rsidRPr="008A6B94" w:rsidRDefault="008A6B94" w:rsidP="008A6B94">
      <w:pPr>
        <w:pBdr>
          <w:bottom w:val="single" w:sz="6" w:space="1" w:color="auto"/>
        </w:pBdr>
        <w:jc w:val="center"/>
        <w:rPr>
          <w:sz w:val="40"/>
          <w:szCs w:val="40"/>
          <w:lang w:val="en-GB"/>
        </w:rPr>
      </w:pPr>
      <w:r w:rsidRPr="008A6B94">
        <w:rPr>
          <w:sz w:val="40"/>
          <w:szCs w:val="40"/>
          <w:lang w:val="en-GB"/>
        </w:rPr>
        <w:lastRenderedPageBreak/>
        <w:t>NEW LOGIC</w:t>
      </w:r>
    </w:p>
    <w:p w:rsidR="008A6B94" w:rsidRDefault="008A6B94" w:rsidP="0078445A">
      <w:pPr>
        <w:rPr>
          <w:lang w:val="en-GB"/>
        </w:rPr>
      </w:pPr>
    </w:p>
    <w:p w:rsidR="00F16D53" w:rsidRPr="00F16D53" w:rsidRDefault="00F16D53" w:rsidP="00F16D53">
      <w:pPr>
        <w:rPr>
          <w:b/>
          <w:bCs/>
          <w:lang w:val="en-GB"/>
        </w:rPr>
      </w:pPr>
      <w:r w:rsidRPr="00F16D53">
        <w:rPr>
          <w:b/>
          <w:bCs/>
          <w:lang w:val="en-GB"/>
        </w:rPr>
        <w:t>Now the Big Question — How to Redefine User Levels?</w:t>
      </w:r>
    </w:p>
    <w:p w:rsidR="008A6B94" w:rsidRDefault="00F16D53" w:rsidP="0078445A">
      <w:pPr>
        <w:rPr>
          <w:lang w:val="en-GB"/>
        </w:rPr>
      </w:pPr>
      <w:r w:rsidRPr="00F16D53">
        <w:rPr>
          <w:lang w:val="en-GB"/>
        </w:rPr>
        <w:t xml:space="preserve">Right now your level is based on </w:t>
      </w:r>
      <w:r w:rsidRPr="00F16D53">
        <w:rPr>
          <w:b/>
          <w:bCs/>
          <w:lang w:val="en-GB"/>
        </w:rPr>
        <w:t>total mastered words</w:t>
      </w:r>
      <w:r w:rsidRPr="00F16D53">
        <w:rPr>
          <w:lang w:val="en-GB"/>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15"/>
        <w:gridCol w:w="1569"/>
        <w:gridCol w:w="1575"/>
        <w:gridCol w:w="996"/>
      </w:tblGrid>
      <w:tr w:rsidR="005D71D1" w:rsidRPr="005D71D1">
        <w:trPr>
          <w:tblHeader/>
          <w:tblCellSpacing w:w="15" w:type="dxa"/>
        </w:trPr>
        <w:tc>
          <w:tcPr>
            <w:tcW w:w="0" w:type="auto"/>
            <w:vAlign w:val="center"/>
            <w:hideMark/>
          </w:tcPr>
          <w:p w:rsidR="005D71D1" w:rsidRPr="005D71D1" w:rsidRDefault="005D71D1" w:rsidP="005D71D1">
            <w:pPr>
              <w:rPr>
                <w:b/>
                <w:bCs/>
                <w:lang w:val="en-GB"/>
              </w:rPr>
            </w:pPr>
            <w:r w:rsidRPr="005D71D1">
              <w:rPr>
                <w:b/>
                <w:bCs/>
                <w:lang w:val="en-GB"/>
              </w:rPr>
              <w:t>Level</w:t>
            </w:r>
          </w:p>
        </w:tc>
        <w:tc>
          <w:tcPr>
            <w:tcW w:w="0" w:type="auto"/>
            <w:vAlign w:val="center"/>
            <w:hideMark/>
          </w:tcPr>
          <w:p w:rsidR="005D71D1" w:rsidRPr="005D71D1" w:rsidRDefault="005D71D1" w:rsidP="005D71D1">
            <w:pPr>
              <w:rPr>
                <w:b/>
                <w:bCs/>
                <w:lang w:val="en-GB"/>
              </w:rPr>
            </w:pPr>
            <w:r w:rsidRPr="005D71D1">
              <w:rPr>
                <w:b/>
                <w:bCs/>
                <w:lang w:val="en-GB"/>
              </w:rPr>
              <w:t>Words in Level</w:t>
            </w:r>
          </w:p>
        </w:tc>
        <w:tc>
          <w:tcPr>
            <w:tcW w:w="0" w:type="auto"/>
            <w:vAlign w:val="center"/>
            <w:hideMark/>
          </w:tcPr>
          <w:p w:rsidR="005D71D1" w:rsidRPr="005D71D1" w:rsidRDefault="005D71D1" w:rsidP="005D71D1">
            <w:pPr>
              <w:rPr>
                <w:b/>
                <w:bCs/>
                <w:lang w:val="en-GB"/>
              </w:rPr>
            </w:pPr>
            <w:r w:rsidRPr="005D71D1">
              <w:rPr>
                <w:b/>
                <w:bCs/>
                <w:lang w:val="en-GB"/>
              </w:rPr>
              <w:t>Master Needed</w:t>
            </w:r>
          </w:p>
        </w:tc>
        <w:tc>
          <w:tcPr>
            <w:tcW w:w="0" w:type="auto"/>
            <w:vAlign w:val="center"/>
            <w:hideMark/>
          </w:tcPr>
          <w:p w:rsidR="005D71D1" w:rsidRPr="005D71D1" w:rsidRDefault="005D71D1" w:rsidP="005D71D1">
            <w:pPr>
              <w:rPr>
                <w:b/>
                <w:bCs/>
                <w:lang w:val="en-GB"/>
              </w:rPr>
            </w:pPr>
            <w:r w:rsidRPr="005D71D1">
              <w:rPr>
                <w:b/>
                <w:bCs/>
                <w:lang w:val="en-GB"/>
              </w:rPr>
              <w:t>Accuracy</w:t>
            </w:r>
          </w:p>
        </w:tc>
      </w:tr>
      <w:tr w:rsidR="005D71D1" w:rsidRPr="005D71D1">
        <w:trPr>
          <w:tblCellSpacing w:w="15" w:type="dxa"/>
        </w:trPr>
        <w:tc>
          <w:tcPr>
            <w:tcW w:w="0" w:type="auto"/>
            <w:vAlign w:val="center"/>
            <w:hideMark/>
          </w:tcPr>
          <w:p w:rsidR="005D71D1" w:rsidRPr="005D71D1" w:rsidRDefault="005D71D1" w:rsidP="005D71D1">
            <w:pPr>
              <w:rPr>
                <w:lang w:val="en-GB"/>
              </w:rPr>
            </w:pPr>
            <w:r w:rsidRPr="005D71D1">
              <w:rPr>
                <w:lang w:val="en-GB"/>
              </w:rPr>
              <w:t>L1</w:t>
            </w:r>
          </w:p>
        </w:tc>
        <w:tc>
          <w:tcPr>
            <w:tcW w:w="0" w:type="auto"/>
            <w:vAlign w:val="center"/>
            <w:hideMark/>
          </w:tcPr>
          <w:p w:rsidR="005D71D1" w:rsidRPr="005D71D1" w:rsidRDefault="005D71D1" w:rsidP="005D71D1">
            <w:pPr>
              <w:rPr>
                <w:lang w:val="en-GB"/>
              </w:rPr>
            </w:pPr>
            <w:r w:rsidRPr="005D71D1">
              <w:rPr>
                <w:lang w:val="en-GB"/>
              </w:rPr>
              <w:t>150</w:t>
            </w:r>
          </w:p>
        </w:tc>
        <w:tc>
          <w:tcPr>
            <w:tcW w:w="0" w:type="auto"/>
            <w:vAlign w:val="center"/>
            <w:hideMark/>
          </w:tcPr>
          <w:p w:rsidR="005D71D1" w:rsidRPr="005D71D1" w:rsidRDefault="005D71D1" w:rsidP="005D71D1">
            <w:pPr>
              <w:rPr>
                <w:lang w:val="en-GB"/>
              </w:rPr>
            </w:pPr>
            <w:r w:rsidRPr="005D71D1">
              <w:rPr>
                <w:lang w:val="en-GB"/>
              </w:rPr>
              <w:t>50</w:t>
            </w:r>
          </w:p>
        </w:tc>
        <w:tc>
          <w:tcPr>
            <w:tcW w:w="0" w:type="auto"/>
            <w:vAlign w:val="center"/>
            <w:hideMark/>
          </w:tcPr>
          <w:p w:rsidR="005D71D1" w:rsidRPr="005D71D1" w:rsidRDefault="005D71D1" w:rsidP="005D71D1">
            <w:pPr>
              <w:rPr>
                <w:lang w:val="en-GB"/>
              </w:rPr>
            </w:pPr>
            <w:r w:rsidRPr="005D71D1">
              <w:rPr>
                <w:lang w:val="en-GB"/>
              </w:rPr>
              <w:t>70%</w:t>
            </w:r>
          </w:p>
        </w:tc>
      </w:tr>
      <w:tr w:rsidR="005D71D1" w:rsidRPr="005D71D1">
        <w:trPr>
          <w:tblCellSpacing w:w="15" w:type="dxa"/>
        </w:trPr>
        <w:tc>
          <w:tcPr>
            <w:tcW w:w="0" w:type="auto"/>
            <w:vAlign w:val="center"/>
            <w:hideMark/>
          </w:tcPr>
          <w:p w:rsidR="005D71D1" w:rsidRPr="005D71D1" w:rsidRDefault="005D71D1" w:rsidP="005D71D1">
            <w:pPr>
              <w:rPr>
                <w:lang w:val="en-GB"/>
              </w:rPr>
            </w:pPr>
            <w:r w:rsidRPr="005D71D1">
              <w:rPr>
                <w:lang w:val="en-GB"/>
              </w:rPr>
              <w:t>L2</w:t>
            </w:r>
          </w:p>
        </w:tc>
        <w:tc>
          <w:tcPr>
            <w:tcW w:w="0" w:type="auto"/>
            <w:vAlign w:val="center"/>
            <w:hideMark/>
          </w:tcPr>
          <w:p w:rsidR="005D71D1" w:rsidRPr="005D71D1" w:rsidRDefault="005D71D1" w:rsidP="005D71D1">
            <w:pPr>
              <w:rPr>
                <w:lang w:val="en-GB"/>
              </w:rPr>
            </w:pPr>
            <w:r w:rsidRPr="005D71D1">
              <w:rPr>
                <w:lang w:val="en-GB"/>
              </w:rPr>
              <w:t>200</w:t>
            </w:r>
          </w:p>
        </w:tc>
        <w:tc>
          <w:tcPr>
            <w:tcW w:w="0" w:type="auto"/>
            <w:vAlign w:val="center"/>
            <w:hideMark/>
          </w:tcPr>
          <w:p w:rsidR="005D71D1" w:rsidRPr="005D71D1" w:rsidRDefault="005D71D1" w:rsidP="005D71D1">
            <w:pPr>
              <w:rPr>
                <w:lang w:val="en-GB"/>
              </w:rPr>
            </w:pPr>
            <w:r w:rsidRPr="005D71D1">
              <w:rPr>
                <w:lang w:val="en-GB"/>
              </w:rPr>
              <w:t>70</w:t>
            </w:r>
          </w:p>
        </w:tc>
        <w:tc>
          <w:tcPr>
            <w:tcW w:w="0" w:type="auto"/>
            <w:vAlign w:val="center"/>
            <w:hideMark/>
          </w:tcPr>
          <w:p w:rsidR="005D71D1" w:rsidRPr="005D71D1" w:rsidRDefault="005D71D1" w:rsidP="005D71D1">
            <w:pPr>
              <w:rPr>
                <w:lang w:val="en-GB"/>
              </w:rPr>
            </w:pPr>
            <w:r w:rsidRPr="005D71D1">
              <w:rPr>
                <w:lang w:val="en-GB"/>
              </w:rPr>
              <w:t>75%</w:t>
            </w:r>
          </w:p>
        </w:tc>
      </w:tr>
      <w:tr w:rsidR="005D71D1" w:rsidRPr="005D71D1">
        <w:trPr>
          <w:tblCellSpacing w:w="15" w:type="dxa"/>
        </w:trPr>
        <w:tc>
          <w:tcPr>
            <w:tcW w:w="0" w:type="auto"/>
            <w:vAlign w:val="center"/>
            <w:hideMark/>
          </w:tcPr>
          <w:p w:rsidR="005D71D1" w:rsidRPr="005D71D1" w:rsidRDefault="005D71D1" w:rsidP="005D71D1">
            <w:pPr>
              <w:rPr>
                <w:lang w:val="en-GB"/>
              </w:rPr>
            </w:pPr>
            <w:r w:rsidRPr="005D71D1">
              <w:rPr>
                <w:lang w:val="en-GB"/>
              </w:rPr>
              <w:t>L3</w:t>
            </w:r>
          </w:p>
        </w:tc>
        <w:tc>
          <w:tcPr>
            <w:tcW w:w="0" w:type="auto"/>
            <w:vAlign w:val="center"/>
            <w:hideMark/>
          </w:tcPr>
          <w:p w:rsidR="005D71D1" w:rsidRPr="005D71D1" w:rsidRDefault="005D71D1" w:rsidP="005D71D1">
            <w:pPr>
              <w:rPr>
                <w:lang w:val="en-GB"/>
              </w:rPr>
            </w:pPr>
            <w:r w:rsidRPr="005D71D1">
              <w:rPr>
                <w:lang w:val="en-GB"/>
              </w:rPr>
              <w:t>250</w:t>
            </w:r>
          </w:p>
        </w:tc>
        <w:tc>
          <w:tcPr>
            <w:tcW w:w="0" w:type="auto"/>
            <w:vAlign w:val="center"/>
            <w:hideMark/>
          </w:tcPr>
          <w:p w:rsidR="005D71D1" w:rsidRPr="005D71D1" w:rsidRDefault="005D71D1" w:rsidP="005D71D1">
            <w:pPr>
              <w:rPr>
                <w:lang w:val="en-GB"/>
              </w:rPr>
            </w:pPr>
            <w:r w:rsidRPr="005D71D1">
              <w:rPr>
                <w:lang w:val="en-GB"/>
              </w:rPr>
              <w:t>90</w:t>
            </w:r>
          </w:p>
        </w:tc>
        <w:tc>
          <w:tcPr>
            <w:tcW w:w="0" w:type="auto"/>
            <w:vAlign w:val="center"/>
            <w:hideMark/>
          </w:tcPr>
          <w:p w:rsidR="005D71D1" w:rsidRPr="005D71D1" w:rsidRDefault="005D71D1" w:rsidP="005D71D1">
            <w:pPr>
              <w:rPr>
                <w:lang w:val="en-GB"/>
              </w:rPr>
            </w:pPr>
            <w:r w:rsidRPr="005D71D1">
              <w:rPr>
                <w:lang w:val="en-GB"/>
              </w:rPr>
              <w:t>80%</w:t>
            </w:r>
          </w:p>
        </w:tc>
      </w:tr>
      <w:tr w:rsidR="005D71D1" w:rsidRPr="005D71D1">
        <w:trPr>
          <w:tblCellSpacing w:w="15" w:type="dxa"/>
        </w:trPr>
        <w:tc>
          <w:tcPr>
            <w:tcW w:w="0" w:type="auto"/>
            <w:vAlign w:val="center"/>
            <w:hideMark/>
          </w:tcPr>
          <w:p w:rsidR="005D71D1" w:rsidRPr="005D71D1" w:rsidRDefault="005D71D1" w:rsidP="005D71D1">
            <w:pPr>
              <w:rPr>
                <w:lang w:val="en-GB"/>
              </w:rPr>
            </w:pPr>
            <w:r w:rsidRPr="005D71D1">
              <w:rPr>
                <w:lang w:val="en-GB"/>
              </w:rPr>
              <w:t>L4</w:t>
            </w:r>
          </w:p>
        </w:tc>
        <w:tc>
          <w:tcPr>
            <w:tcW w:w="0" w:type="auto"/>
            <w:vAlign w:val="center"/>
            <w:hideMark/>
          </w:tcPr>
          <w:p w:rsidR="005D71D1" w:rsidRPr="005D71D1" w:rsidRDefault="005D71D1" w:rsidP="005D71D1">
            <w:pPr>
              <w:rPr>
                <w:lang w:val="en-GB"/>
              </w:rPr>
            </w:pPr>
            <w:r w:rsidRPr="005D71D1">
              <w:rPr>
                <w:lang w:val="en-GB"/>
              </w:rPr>
              <w:t>250</w:t>
            </w:r>
          </w:p>
        </w:tc>
        <w:tc>
          <w:tcPr>
            <w:tcW w:w="0" w:type="auto"/>
            <w:vAlign w:val="center"/>
            <w:hideMark/>
          </w:tcPr>
          <w:p w:rsidR="005D71D1" w:rsidRPr="005D71D1" w:rsidRDefault="005D71D1" w:rsidP="005D71D1">
            <w:pPr>
              <w:rPr>
                <w:lang w:val="en-GB"/>
              </w:rPr>
            </w:pPr>
            <w:r w:rsidRPr="005D71D1">
              <w:rPr>
                <w:lang w:val="en-GB"/>
              </w:rPr>
              <w:t>90</w:t>
            </w:r>
          </w:p>
        </w:tc>
        <w:tc>
          <w:tcPr>
            <w:tcW w:w="0" w:type="auto"/>
            <w:vAlign w:val="center"/>
            <w:hideMark/>
          </w:tcPr>
          <w:p w:rsidR="005D71D1" w:rsidRPr="005D71D1" w:rsidRDefault="005D71D1" w:rsidP="005D71D1">
            <w:pPr>
              <w:rPr>
                <w:lang w:val="en-GB"/>
              </w:rPr>
            </w:pPr>
            <w:r w:rsidRPr="005D71D1">
              <w:rPr>
                <w:lang w:val="en-GB"/>
              </w:rPr>
              <w:t>82%</w:t>
            </w:r>
          </w:p>
        </w:tc>
      </w:tr>
      <w:tr w:rsidR="005D71D1" w:rsidRPr="005D71D1">
        <w:trPr>
          <w:tblCellSpacing w:w="15" w:type="dxa"/>
        </w:trPr>
        <w:tc>
          <w:tcPr>
            <w:tcW w:w="0" w:type="auto"/>
            <w:vAlign w:val="center"/>
            <w:hideMark/>
          </w:tcPr>
          <w:p w:rsidR="005D71D1" w:rsidRPr="005D71D1" w:rsidRDefault="005D71D1" w:rsidP="005D71D1">
            <w:pPr>
              <w:rPr>
                <w:lang w:val="en-GB"/>
              </w:rPr>
            </w:pPr>
            <w:r w:rsidRPr="005D71D1">
              <w:rPr>
                <w:lang w:val="en-GB"/>
              </w:rPr>
              <w:t>L5</w:t>
            </w:r>
          </w:p>
        </w:tc>
        <w:tc>
          <w:tcPr>
            <w:tcW w:w="0" w:type="auto"/>
            <w:vAlign w:val="center"/>
            <w:hideMark/>
          </w:tcPr>
          <w:p w:rsidR="005D71D1" w:rsidRPr="005D71D1" w:rsidRDefault="005D71D1" w:rsidP="005D71D1">
            <w:pPr>
              <w:rPr>
                <w:lang w:val="en-GB"/>
              </w:rPr>
            </w:pPr>
            <w:r w:rsidRPr="005D71D1">
              <w:rPr>
                <w:lang w:val="en-GB"/>
              </w:rPr>
              <w:t>150</w:t>
            </w:r>
          </w:p>
        </w:tc>
        <w:tc>
          <w:tcPr>
            <w:tcW w:w="0" w:type="auto"/>
            <w:vAlign w:val="center"/>
            <w:hideMark/>
          </w:tcPr>
          <w:p w:rsidR="005D71D1" w:rsidRPr="005D71D1" w:rsidRDefault="005D71D1" w:rsidP="005D71D1">
            <w:pPr>
              <w:rPr>
                <w:lang w:val="en-GB"/>
              </w:rPr>
            </w:pPr>
            <w:r w:rsidRPr="005D71D1">
              <w:rPr>
                <w:lang w:val="en-GB"/>
              </w:rPr>
              <w:t>50</w:t>
            </w:r>
          </w:p>
        </w:tc>
        <w:tc>
          <w:tcPr>
            <w:tcW w:w="0" w:type="auto"/>
            <w:vAlign w:val="center"/>
            <w:hideMark/>
          </w:tcPr>
          <w:p w:rsidR="005D71D1" w:rsidRPr="005D71D1" w:rsidRDefault="005D71D1" w:rsidP="005D71D1">
            <w:pPr>
              <w:rPr>
                <w:lang w:val="en-GB"/>
              </w:rPr>
            </w:pPr>
            <w:r w:rsidRPr="005D71D1">
              <w:rPr>
                <w:lang w:val="en-GB"/>
              </w:rPr>
              <w:t>85%</w:t>
            </w:r>
          </w:p>
        </w:tc>
      </w:tr>
    </w:tbl>
    <w:p w:rsidR="005D71D1" w:rsidRDefault="005D71D1" w:rsidP="0078445A">
      <w:pPr>
        <w:rPr>
          <w:lang w:val="en-GB"/>
        </w:rPr>
      </w:pPr>
    </w:p>
    <w:p w:rsidR="001B7F03" w:rsidRPr="001B7F03" w:rsidRDefault="001B7F03" w:rsidP="001B7F03">
      <w:pPr>
        <w:rPr>
          <w:b/>
          <w:bCs/>
          <w:lang w:val="en-GB"/>
        </w:rPr>
      </w:pPr>
      <w:r w:rsidRPr="001B7F03">
        <w:rPr>
          <w:b/>
          <w:bCs/>
          <w:lang w:val="en-GB"/>
        </w:rPr>
        <w:t>1. SESSION ENGINE (Final)</w:t>
      </w:r>
    </w:p>
    <w:p w:rsidR="001B7F03" w:rsidRPr="001B7F03" w:rsidRDefault="001B7F03" w:rsidP="001B7F03">
      <w:pPr>
        <w:rPr>
          <w:lang w:val="en-GB"/>
        </w:rPr>
      </w:pPr>
      <w:r w:rsidRPr="001B7F03">
        <w:rPr>
          <w:lang w:val="en-GB"/>
        </w:rPr>
        <w:t>You already discovered this yourself — 5 rounds is boring.</w:t>
      </w:r>
    </w:p>
    <w:p w:rsidR="001B7F03" w:rsidRPr="001B7F03" w:rsidRDefault="001B7F03" w:rsidP="001B7F03">
      <w:pPr>
        <w:rPr>
          <w:b/>
          <w:bCs/>
          <w:lang w:val="en-GB"/>
        </w:rPr>
      </w:pPr>
      <w:r w:rsidRPr="001B7F03">
        <w:rPr>
          <w:b/>
          <w:bCs/>
          <w:lang w:val="en-GB"/>
        </w:rPr>
        <w:t>Final Session: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65"/>
        <w:gridCol w:w="731"/>
        <w:gridCol w:w="1415"/>
      </w:tblGrid>
      <w:tr w:rsidR="001B7F03" w:rsidRPr="001B7F03">
        <w:trPr>
          <w:tblHeader/>
          <w:tblCellSpacing w:w="15" w:type="dxa"/>
        </w:trPr>
        <w:tc>
          <w:tcPr>
            <w:tcW w:w="0" w:type="auto"/>
            <w:vAlign w:val="center"/>
            <w:hideMark/>
          </w:tcPr>
          <w:p w:rsidR="001B7F03" w:rsidRPr="001B7F03" w:rsidRDefault="001B7F03" w:rsidP="001B7F03">
            <w:pPr>
              <w:rPr>
                <w:b/>
                <w:bCs/>
                <w:lang w:val="en-GB"/>
              </w:rPr>
            </w:pPr>
            <w:r w:rsidRPr="001B7F03">
              <w:rPr>
                <w:b/>
                <w:bCs/>
                <w:lang w:val="en-GB"/>
              </w:rPr>
              <w:t>Round</w:t>
            </w:r>
          </w:p>
        </w:tc>
        <w:tc>
          <w:tcPr>
            <w:tcW w:w="0" w:type="auto"/>
            <w:vAlign w:val="center"/>
            <w:hideMark/>
          </w:tcPr>
          <w:p w:rsidR="001B7F03" w:rsidRPr="001B7F03" w:rsidRDefault="001B7F03" w:rsidP="001B7F03">
            <w:pPr>
              <w:rPr>
                <w:b/>
                <w:bCs/>
                <w:lang w:val="en-GB"/>
              </w:rPr>
            </w:pPr>
            <w:r w:rsidRPr="001B7F03">
              <w:rPr>
                <w:b/>
                <w:bCs/>
                <w:lang w:val="en-GB"/>
              </w:rPr>
              <w:t>Words</w:t>
            </w:r>
          </w:p>
        </w:tc>
        <w:tc>
          <w:tcPr>
            <w:tcW w:w="0" w:type="auto"/>
            <w:vAlign w:val="center"/>
            <w:hideMark/>
          </w:tcPr>
          <w:p w:rsidR="001B7F03" w:rsidRPr="001B7F03" w:rsidRDefault="001B7F03" w:rsidP="001B7F03">
            <w:pPr>
              <w:rPr>
                <w:b/>
                <w:bCs/>
                <w:lang w:val="en-GB"/>
              </w:rPr>
            </w:pPr>
            <w:r w:rsidRPr="001B7F03">
              <w:rPr>
                <w:b/>
                <w:bCs/>
                <w:lang w:val="en-GB"/>
              </w:rPr>
              <w:t>Type</w:t>
            </w:r>
          </w:p>
        </w:tc>
      </w:tr>
      <w:tr w:rsidR="001B7F03" w:rsidRPr="001B7F03">
        <w:trPr>
          <w:tblCellSpacing w:w="15" w:type="dxa"/>
        </w:trPr>
        <w:tc>
          <w:tcPr>
            <w:tcW w:w="0" w:type="auto"/>
            <w:vAlign w:val="center"/>
            <w:hideMark/>
          </w:tcPr>
          <w:p w:rsidR="001B7F03" w:rsidRPr="001B7F03" w:rsidRDefault="001B7F03" w:rsidP="001B7F03">
            <w:pPr>
              <w:rPr>
                <w:lang w:val="en-GB"/>
              </w:rPr>
            </w:pPr>
            <w:r w:rsidRPr="001B7F03">
              <w:rPr>
                <w:lang w:val="en-GB"/>
              </w:rPr>
              <w:t>Round 1</w:t>
            </w:r>
          </w:p>
        </w:tc>
        <w:tc>
          <w:tcPr>
            <w:tcW w:w="0" w:type="auto"/>
            <w:vAlign w:val="center"/>
            <w:hideMark/>
          </w:tcPr>
          <w:p w:rsidR="001B7F03" w:rsidRPr="001B7F03" w:rsidRDefault="001B7F03" w:rsidP="001B7F03">
            <w:pPr>
              <w:rPr>
                <w:lang w:val="en-GB"/>
              </w:rPr>
            </w:pPr>
            <w:r w:rsidRPr="001B7F03">
              <w:rPr>
                <w:lang w:val="en-GB"/>
              </w:rPr>
              <w:t>5</w:t>
            </w:r>
          </w:p>
        </w:tc>
        <w:tc>
          <w:tcPr>
            <w:tcW w:w="0" w:type="auto"/>
            <w:vAlign w:val="center"/>
            <w:hideMark/>
          </w:tcPr>
          <w:p w:rsidR="001B7F03" w:rsidRPr="001B7F03" w:rsidRDefault="001B7F03" w:rsidP="001B7F03">
            <w:pPr>
              <w:rPr>
                <w:lang w:val="en-GB"/>
              </w:rPr>
            </w:pPr>
            <w:r w:rsidRPr="001B7F03">
              <w:rPr>
                <w:lang w:val="en-GB"/>
              </w:rPr>
              <w:t>Mixed Levels</w:t>
            </w:r>
          </w:p>
        </w:tc>
      </w:tr>
      <w:tr w:rsidR="001B7F03" w:rsidRPr="001B7F03">
        <w:trPr>
          <w:tblCellSpacing w:w="15" w:type="dxa"/>
        </w:trPr>
        <w:tc>
          <w:tcPr>
            <w:tcW w:w="0" w:type="auto"/>
            <w:vAlign w:val="center"/>
            <w:hideMark/>
          </w:tcPr>
          <w:p w:rsidR="001B7F03" w:rsidRPr="001B7F03" w:rsidRDefault="001B7F03" w:rsidP="001B7F03">
            <w:pPr>
              <w:rPr>
                <w:lang w:val="en-GB"/>
              </w:rPr>
            </w:pPr>
            <w:r w:rsidRPr="001B7F03">
              <w:rPr>
                <w:lang w:val="en-GB"/>
              </w:rPr>
              <w:t>Round 2</w:t>
            </w:r>
          </w:p>
        </w:tc>
        <w:tc>
          <w:tcPr>
            <w:tcW w:w="0" w:type="auto"/>
            <w:vAlign w:val="center"/>
            <w:hideMark/>
          </w:tcPr>
          <w:p w:rsidR="001B7F03" w:rsidRPr="001B7F03" w:rsidRDefault="001B7F03" w:rsidP="001B7F03">
            <w:pPr>
              <w:rPr>
                <w:lang w:val="en-GB"/>
              </w:rPr>
            </w:pPr>
            <w:r w:rsidRPr="001B7F03">
              <w:rPr>
                <w:lang w:val="en-GB"/>
              </w:rPr>
              <w:t>5</w:t>
            </w:r>
          </w:p>
        </w:tc>
        <w:tc>
          <w:tcPr>
            <w:tcW w:w="0" w:type="auto"/>
            <w:vAlign w:val="center"/>
            <w:hideMark/>
          </w:tcPr>
          <w:p w:rsidR="001B7F03" w:rsidRPr="001B7F03" w:rsidRDefault="001B7F03" w:rsidP="001B7F03">
            <w:pPr>
              <w:rPr>
                <w:lang w:val="en-GB"/>
              </w:rPr>
            </w:pPr>
            <w:r w:rsidRPr="001B7F03">
              <w:rPr>
                <w:lang w:val="en-GB"/>
              </w:rPr>
              <w:t>Weak Words</w:t>
            </w:r>
          </w:p>
        </w:tc>
      </w:tr>
      <w:tr w:rsidR="001B7F03" w:rsidRPr="001B7F03">
        <w:trPr>
          <w:tblCellSpacing w:w="15" w:type="dxa"/>
        </w:trPr>
        <w:tc>
          <w:tcPr>
            <w:tcW w:w="0" w:type="auto"/>
            <w:vAlign w:val="center"/>
            <w:hideMark/>
          </w:tcPr>
          <w:p w:rsidR="001B7F03" w:rsidRPr="001B7F03" w:rsidRDefault="001B7F03" w:rsidP="001B7F03">
            <w:pPr>
              <w:rPr>
                <w:lang w:val="en-GB"/>
              </w:rPr>
            </w:pPr>
            <w:r w:rsidRPr="001B7F03">
              <w:rPr>
                <w:lang w:val="en-GB"/>
              </w:rPr>
              <w:t>Round 3</w:t>
            </w:r>
          </w:p>
        </w:tc>
        <w:tc>
          <w:tcPr>
            <w:tcW w:w="0" w:type="auto"/>
            <w:vAlign w:val="center"/>
            <w:hideMark/>
          </w:tcPr>
          <w:p w:rsidR="001B7F03" w:rsidRPr="001B7F03" w:rsidRDefault="001B7F03" w:rsidP="001B7F03">
            <w:pPr>
              <w:rPr>
                <w:lang w:val="en-GB"/>
              </w:rPr>
            </w:pPr>
            <w:r w:rsidRPr="001B7F03">
              <w:rPr>
                <w:lang w:val="en-GB"/>
              </w:rPr>
              <w:t>5</w:t>
            </w:r>
          </w:p>
        </w:tc>
        <w:tc>
          <w:tcPr>
            <w:tcW w:w="0" w:type="auto"/>
            <w:vAlign w:val="center"/>
            <w:hideMark/>
          </w:tcPr>
          <w:p w:rsidR="001B7F03" w:rsidRPr="001B7F03" w:rsidRDefault="001B7F03" w:rsidP="001B7F03">
            <w:pPr>
              <w:rPr>
                <w:lang w:val="en-GB"/>
              </w:rPr>
            </w:pPr>
            <w:r w:rsidRPr="001B7F03">
              <w:rPr>
                <w:lang w:val="en-GB"/>
              </w:rPr>
              <w:t>Review + New</w:t>
            </w:r>
          </w:p>
        </w:tc>
      </w:tr>
    </w:tbl>
    <w:p w:rsidR="001B7F03" w:rsidRPr="001B7F03" w:rsidRDefault="001B7F03" w:rsidP="001B7F03">
      <w:pPr>
        <w:rPr>
          <w:lang w:val="en-GB"/>
        </w:rPr>
      </w:pPr>
      <w:r w:rsidRPr="001B7F03">
        <w:rPr>
          <w:b/>
          <w:bCs/>
          <w:lang w:val="en-GB"/>
        </w:rPr>
        <w:t>Total = 15 words per session</w:t>
      </w:r>
      <w:r w:rsidRPr="001B7F03">
        <w:rPr>
          <w:lang w:val="en-GB"/>
        </w:rPr>
        <w:t xml:space="preserve"> → Perfect.</w:t>
      </w:r>
    </w:p>
    <w:p w:rsidR="00F16D53" w:rsidRDefault="00F16D53" w:rsidP="0078445A">
      <w:pPr>
        <w:rPr>
          <w:lang w:val="en-GB"/>
        </w:rPr>
      </w:pPr>
    </w:p>
    <w:p w:rsidR="001B7F03" w:rsidRDefault="001B7F03" w:rsidP="0078445A">
      <w:pPr>
        <w:rPr>
          <w:lang w:val="en-GB"/>
        </w:rPr>
      </w:pPr>
    </w:p>
    <w:p w:rsidR="001B7F03" w:rsidRPr="001B7F03" w:rsidRDefault="001B7F03" w:rsidP="001B7F03">
      <w:pPr>
        <w:rPr>
          <w:b/>
          <w:bCs/>
          <w:lang w:val="en-GB"/>
        </w:rPr>
      </w:pPr>
      <w:r w:rsidRPr="001B7F03">
        <w:rPr>
          <w:b/>
          <w:bCs/>
          <w:lang w:val="en-GB"/>
        </w:rPr>
        <w:t>Round-wise selection: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65"/>
        <w:gridCol w:w="3033"/>
      </w:tblGrid>
      <w:tr w:rsidR="001B7F03" w:rsidRPr="001B7F03">
        <w:trPr>
          <w:tblHeader/>
          <w:tblCellSpacing w:w="15" w:type="dxa"/>
        </w:trPr>
        <w:tc>
          <w:tcPr>
            <w:tcW w:w="0" w:type="auto"/>
            <w:vAlign w:val="center"/>
            <w:hideMark/>
          </w:tcPr>
          <w:p w:rsidR="001B7F03" w:rsidRPr="001B7F03" w:rsidRDefault="001B7F03" w:rsidP="001B7F03">
            <w:pPr>
              <w:rPr>
                <w:b/>
                <w:bCs/>
                <w:lang w:val="en-GB"/>
              </w:rPr>
            </w:pPr>
            <w:r w:rsidRPr="001B7F03">
              <w:rPr>
                <w:b/>
                <w:bCs/>
                <w:lang w:val="en-GB"/>
              </w:rPr>
              <w:t>Round</w:t>
            </w:r>
          </w:p>
        </w:tc>
        <w:tc>
          <w:tcPr>
            <w:tcW w:w="0" w:type="auto"/>
            <w:vAlign w:val="center"/>
            <w:hideMark/>
          </w:tcPr>
          <w:p w:rsidR="001B7F03" w:rsidRPr="001B7F03" w:rsidRDefault="001B7F03" w:rsidP="001B7F03">
            <w:pPr>
              <w:rPr>
                <w:b/>
                <w:bCs/>
                <w:lang w:val="en-GB"/>
              </w:rPr>
            </w:pPr>
            <w:r w:rsidRPr="001B7F03">
              <w:rPr>
                <w:b/>
                <w:bCs/>
                <w:lang w:val="en-GB"/>
              </w:rPr>
              <w:t>Selection Logic</w:t>
            </w:r>
          </w:p>
        </w:tc>
      </w:tr>
      <w:tr w:rsidR="001B7F03" w:rsidRPr="001B7F03">
        <w:trPr>
          <w:tblCellSpacing w:w="15" w:type="dxa"/>
        </w:trPr>
        <w:tc>
          <w:tcPr>
            <w:tcW w:w="0" w:type="auto"/>
            <w:vAlign w:val="center"/>
            <w:hideMark/>
          </w:tcPr>
          <w:p w:rsidR="001B7F03" w:rsidRPr="001B7F03" w:rsidRDefault="001B7F03" w:rsidP="001B7F03">
            <w:pPr>
              <w:rPr>
                <w:lang w:val="en-GB"/>
              </w:rPr>
            </w:pPr>
            <w:r w:rsidRPr="001B7F03">
              <w:rPr>
                <w:lang w:val="en-GB"/>
              </w:rPr>
              <w:lastRenderedPageBreak/>
              <w:t>Round 1</w:t>
            </w:r>
          </w:p>
        </w:tc>
        <w:tc>
          <w:tcPr>
            <w:tcW w:w="0" w:type="auto"/>
            <w:vAlign w:val="center"/>
            <w:hideMark/>
          </w:tcPr>
          <w:p w:rsidR="001B7F03" w:rsidRPr="001B7F03" w:rsidRDefault="001B7F03" w:rsidP="001B7F03">
            <w:pPr>
              <w:rPr>
                <w:lang w:val="en-GB"/>
              </w:rPr>
            </w:pPr>
            <w:r w:rsidRPr="001B7F03">
              <w:rPr>
                <w:lang w:val="en-GB"/>
              </w:rPr>
              <w:t>1 word from each level (L1–L5)</w:t>
            </w:r>
          </w:p>
        </w:tc>
      </w:tr>
      <w:tr w:rsidR="001B7F03" w:rsidRPr="001B7F03">
        <w:trPr>
          <w:tblCellSpacing w:w="15" w:type="dxa"/>
        </w:trPr>
        <w:tc>
          <w:tcPr>
            <w:tcW w:w="0" w:type="auto"/>
            <w:vAlign w:val="center"/>
            <w:hideMark/>
          </w:tcPr>
          <w:p w:rsidR="001B7F03" w:rsidRPr="001B7F03" w:rsidRDefault="001B7F03" w:rsidP="001B7F03">
            <w:pPr>
              <w:rPr>
                <w:lang w:val="en-GB"/>
              </w:rPr>
            </w:pPr>
            <w:r w:rsidRPr="001B7F03">
              <w:rPr>
                <w:lang w:val="en-GB"/>
              </w:rPr>
              <w:t>Round 2</w:t>
            </w:r>
          </w:p>
        </w:tc>
        <w:tc>
          <w:tcPr>
            <w:tcW w:w="0" w:type="auto"/>
            <w:vAlign w:val="center"/>
            <w:hideMark/>
          </w:tcPr>
          <w:p w:rsidR="001B7F03" w:rsidRPr="001B7F03" w:rsidRDefault="001B7F03" w:rsidP="001B7F03">
            <w:pPr>
              <w:rPr>
                <w:lang w:val="en-GB"/>
              </w:rPr>
            </w:pPr>
            <w:r w:rsidRPr="001B7F03">
              <w:rPr>
                <w:lang w:val="en-GB"/>
              </w:rPr>
              <w:t>5 weak words</w:t>
            </w:r>
          </w:p>
        </w:tc>
      </w:tr>
      <w:tr w:rsidR="001B7F03" w:rsidRPr="001B7F03">
        <w:trPr>
          <w:tblCellSpacing w:w="15" w:type="dxa"/>
        </w:trPr>
        <w:tc>
          <w:tcPr>
            <w:tcW w:w="0" w:type="auto"/>
            <w:vAlign w:val="center"/>
            <w:hideMark/>
          </w:tcPr>
          <w:p w:rsidR="001B7F03" w:rsidRPr="001B7F03" w:rsidRDefault="001B7F03" w:rsidP="001B7F03">
            <w:pPr>
              <w:rPr>
                <w:lang w:val="en-GB"/>
              </w:rPr>
            </w:pPr>
            <w:r w:rsidRPr="001B7F03">
              <w:rPr>
                <w:lang w:val="en-GB"/>
              </w:rPr>
              <w:t>Round 3</w:t>
            </w:r>
          </w:p>
        </w:tc>
        <w:tc>
          <w:tcPr>
            <w:tcW w:w="0" w:type="auto"/>
            <w:vAlign w:val="center"/>
            <w:hideMark/>
          </w:tcPr>
          <w:p w:rsidR="001B7F03" w:rsidRPr="001B7F03" w:rsidRDefault="001B7F03" w:rsidP="001B7F03">
            <w:pPr>
              <w:rPr>
                <w:lang w:val="en-GB"/>
              </w:rPr>
            </w:pPr>
            <w:r w:rsidRPr="001B7F03">
              <w:rPr>
                <w:lang w:val="en-GB"/>
              </w:rPr>
              <w:t>2 new + 2 review + 1 random</w:t>
            </w:r>
          </w:p>
        </w:tc>
      </w:tr>
    </w:tbl>
    <w:p w:rsidR="001B7F03" w:rsidRPr="001B7F03" w:rsidRDefault="001B7F03" w:rsidP="001B7F03">
      <w:pPr>
        <w:rPr>
          <w:lang w:val="en-GB"/>
        </w:rPr>
      </w:pPr>
      <w:r w:rsidRPr="001B7F03">
        <w:rPr>
          <w:lang w:val="en-GB"/>
        </w:rPr>
        <w:t>This ensures:</w:t>
      </w:r>
    </w:p>
    <w:p w:rsidR="001B7F03" w:rsidRPr="001B7F03" w:rsidRDefault="001B7F03" w:rsidP="001B7F03">
      <w:pPr>
        <w:numPr>
          <w:ilvl w:val="0"/>
          <w:numId w:val="11"/>
        </w:numPr>
        <w:rPr>
          <w:lang w:val="en-GB"/>
        </w:rPr>
      </w:pPr>
      <w:r w:rsidRPr="001B7F03">
        <w:rPr>
          <w:lang w:val="en-GB"/>
        </w:rPr>
        <w:t xml:space="preserve">No forgetting </w:t>
      </w:r>
    </w:p>
    <w:p w:rsidR="001B7F03" w:rsidRPr="001B7F03" w:rsidRDefault="001B7F03" w:rsidP="001B7F03">
      <w:pPr>
        <w:numPr>
          <w:ilvl w:val="0"/>
          <w:numId w:val="11"/>
        </w:numPr>
        <w:rPr>
          <w:lang w:val="en-GB"/>
        </w:rPr>
      </w:pPr>
      <w:r w:rsidRPr="001B7F03">
        <w:rPr>
          <w:lang w:val="en-GB"/>
        </w:rPr>
        <w:t xml:space="preserve">No boredom </w:t>
      </w:r>
    </w:p>
    <w:p w:rsidR="001B7F03" w:rsidRPr="001B7F03" w:rsidRDefault="001B7F03" w:rsidP="001B7F03">
      <w:pPr>
        <w:numPr>
          <w:ilvl w:val="0"/>
          <w:numId w:val="11"/>
        </w:numPr>
        <w:rPr>
          <w:lang w:val="en-GB"/>
        </w:rPr>
      </w:pPr>
      <w:r w:rsidRPr="001B7F03">
        <w:rPr>
          <w:lang w:val="en-GB"/>
        </w:rPr>
        <w:t>Continuous progress</w:t>
      </w:r>
    </w:p>
    <w:p w:rsidR="001B7F03" w:rsidRDefault="001B7F03" w:rsidP="0078445A">
      <w:pPr>
        <w:rPr>
          <w:lang w:val="en-GB"/>
        </w:rPr>
      </w:pPr>
    </w:p>
    <w:p w:rsidR="00774B47" w:rsidRPr="00774B47" w:rsidRDefault="00774B47" w:rsidP="00774B47">
      <w:pPr>
        <w:rPr>
          <w:b/>
          <w:bCs/>
          <w:lang w:val="en-GB"/>
        </w:rPr>
      </w:pPr>
      <w:r w:rsidRPr="00774B47">
        <w:rPr>
          <w:b/>
          <w:bCs/>
          <w:lang w:val="en-GB"/>
        </w:rPr>
        <w:t>3. SPACED REPETITION (Keep Your Existing One)</w:t>
      </w:r>
    </w:p>
    <w:p w:rsidR="00774B47" w:rsidRPr="00774B47" w:rsidRDefault="00774B47" w:rsidP="00774B47">
      <w:pPr>
        <w:rPr>
          <w:lang w:val="en-GB"/>
        </w:rPr>
      </w:pPr>
      <w:r w:rsidRPr="00774B47">
        <w:rPr>
          <w:lang w:val="en-GB"/>
        </w:rPr>
        <w:t>Already defined in your system: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96"/>
        <w:gridCol w:w="1327"/>
      </w:tblGrid>
      <w:tr w:rsidR="00774B47" w:rsidRPr="00774B47">
        <w:trPr>
          <w:tblHeader/>
          <w:tblCellSpacing w:w="15" w:type="dxa"/>
        </w:trPr>
        <w:tc>
          <w:tcPr>
            <w:tcW w:w="0" w:type="auto"/>
            <w:vAlign w:val="center"/>
            <w:hideMark/>
          </w:tcPr>
          <w:p w:rsidR="00774B47" w:rsidRPr="00774B47" w:rsidRDefault="00774B47" w:rsidP="00774B47">
            <w:pPr>
              <w:rPr>
                <w:b/>
                <w:bCs/>
                <w:lang w:val="en-GB"/>
              </w:rPr>
            </w:pPr>
            <w:r w:rsidRPr="00774B47">
              <w:rPr>
                <w:b/>
                <w:bCs/>
                <w:lang w:val="en-GB"/>
              </w:rPr>
              <w:t>Accuracy</w:t>
            </w:r>
          </w:p>
        </w:tc>
        <w:tc>
          <w:tcPr>
            <w:tcW w:w="0" w:type="auto"/>
            <w:vAlign w:val="center"/>
            <w:hideMark/>
          </w:tcPr>
          <w:p w:rsidR="00774B47" w:rsidRPr="00774B47" w:rsidRDefault="00774B47" w:rsidP="00774B47">
            <w:pPr>
              <w:rPr>
                <w:b/>
                <w:bCs/>
                <w:lang w:val="en-GB"/>
              </w:rPr>
            </w:pPr>
            <w:r w:rsidRPr="00774B47">
              <w:rPr>
                <w:b/>
                <w:bCs/>
                <w:lang w:val="en-GB"/>
              </w:rPr>
              <w:t>Next Review</w:t>
            </w:r>
          </w:p>
        </w:tc>
      </w:tr>
      <w:tr w:rsidR="00774B47" w:rsidRPr="00774B47">
        <w:trPr>
          <w:tblCellSpacing w:w="15" w:type="dxa"/>
        </w:trPr>
        <w:tc>
          <w:tcPr>
            <w:tcW w:w="0" w:type="auto"/>
            <w:vAlign w:val="center"/>
            <w:hideMark/>
          </w:tcPr>
          <w:p w:rsidR="00774B47" w:rsidRPr="00774B47" w:rsidRDefault="00774B47" w:rsidP="00774B47">
            <w:pPr>
              <w:rPr>
                <w:lang w:val="en-GB"/>
              </w:rPr>
            </w:pPr>
            <w:r w:rsidRPr="00774B47">
              <w:rPr>
                <w:lang w:val="en-GB"/>
              </w:rPr>
              <w:t>≥ 90</w:t>
            </w:r>
          </w:p>
        </w:tc>
        <w:tc>
          <w:tcPr>
            <w:tcW w:w="0" w:type="auto"/>
            <w:vAlign w:val="center"/>
            <w:hideMark/>
          </w:tcPr>
          <w:p w:rsidR="00774B47" w:rsidRPr="00774B47" w:rsidRDefault="00774B47" w:rsidP="00774B47">
            <w:pPr>
              <w:rPr>
                <w:lang w:val="en-GB"/>
              </w:rPr>
            </w:pPr>
            <w:r w:rsidRPr="00774B47">
              <w:rPr>
                <w:lang w:val="en-GB"/>
              </w:rPr>
              <w:t>30 days</w:t>
            </w:r>
          </w:p>
        </w:tc>
      </w:tr>
      <w:tr w:rsidR="00774B47" w:rsidRPr="00774B47">
        <w:trPr>
          <w:tblCellSpacing w:w="15" w:type="dxa"/>
        </w:trPr>
        <w:tc>
          <w:tcPr>
            <w:tcW w:w="0" w:type="auto"/>
            <w:vAlign w:val="center"/>
            <w:hideMark/>
          </w:tcPr>
          <w:p w:rsidR="00774B47" w:rsidRPr="00774B47" w:rsidRDefault="00774B47" w:rsidP="00774B47">
            <w:pPr>
              <w:rPr>
                <w:lang w:val="en-GB"/>
              </w:rPr>
            </w:pPr>
            <w:r w:rsidRPr="00774B47">
              <w:rPr>
                <w:lang w:val="en-GB"/>
              </w:rPr>
              <w:t>≥ 80</w:t>
            </w:r>
          </w:p>
        </w:tc>
        <w:tc>
          <w:tcPr>
            <w:tcW w:w="0" w:type="auto"/>
            <w:vAlign w:val="center"/>
            <w:hideMark/>
          </w:tcPr>
          <w:p w:rsidR="00774B47" w:rsidRPr="00774B47" w:rsidRDefault="00774B47" w:rsidP="00774B47">
            <w:pPr>
              <w:rPr>
                <w:lang w:val="en-GB"/>
              </w:rPr>
            </w:pPr>
            <w:r w:rsidRPr="00774B47">
              <w:rPr>
                <w:lang w:val="en-GB"/>
              </w:rPr>
              <w:t>14 days</w:t>
            </w:r>
          </w:p>
        </w:tc>
      </w:tr>
      <w:tr w:rsidR="00774B47" w:rsidRPr="00774B47">
        <w:trPr>
          <w:tblCellSpacing w:w="15" w:type="dxa"/>
        </w:trPr>
        <w:tc>
          <w:tcPr>
            <w:tcW w:w="0" w:type="auto"/>
            <w:vAlign w:val="center"/>
            <w:hideMark/>
          </w:tcPr>
          <w:p w:rsidR="00774B47" w:rsidRPr="00774B47" w:rsidRDefault="00774B47" w:rsidP="00774B47">
            <w:pPr>
              <w:rPr>
                <w:lang w:val="en-GB"/>
              </w:rPr>
            </w:pPr>
            <w:r w:rsidRPr="00774B47">
              <w:rPr>
                <w:lang w:val="en-GB"/>
              </w:rPr>
              <w:t>≥ 70</w:t>
            </w:r>
          </w:p>
        </w:tc>
        <w:tc>
          <w:tcPr>
            <w:tcW w:w="0" w:type="auto"/>
            <w:vAlign w:val="center"/>
            <w:hideMark/>
          </w:tcPr>
          <w:p w:rsidR="00774B47" w:rsidRPr="00774B47" w:rsidRDefault="00774B47" w:rsidP="00774B47">
            <w:pPr>
              <w:rPr>
                <w:lang w:val="en-GB"/>
              </w:rPr>
            </w:pPr>
            <w:r w:rsidRPr="00774B47">
              <w:rPr>
                <w:lang w:val="en-GB"/>
              </w:rPr>
              <w:t>7 days</w:t>
            </w:r>
          </w:p>
        </w:tc>
      </w:tr>
      <w:tr w:rsidR="00774B47" w:rsidRPr="00774B47">
        <w:trPr>
          <w:tblCellSpacing w:w="15" w:type="dxa"/>
        </w:trPr>
        <w:tc>
          <w:tcPr>
            <w:tcW w:w="0" w:type="auto"/>
            <w:vAlign w:val="center"/>
            <w:hideMark/>
          </w:tcPr>
          <w:p w:rsidR="00774B47" w:rsidRPr="00774B47" w:rsidRDefault="00774B47" w:rsidP="00774B47">
            <w:pPr>
              <w:rPr>
                <w:lang w:val="en-GB"/>
              </w:rPr>
            </w:pPr>
            <w:r w:rsidRPr="00774B47">
              <w:rPr>
                <w:lang w:val="en-GB"/>
              </w:rPr>
              <w:t>≥ 50</w:t>
            </w:r>
          </w:p>
        </w:tc>
        <w:tc>
          <w:tcPr>
            <w:tcW w:w="0" w:type="auto"/>
            <w:vAlign w:val="center"/>
            <w:hideMark/>
          </w:tcPr>
          <w:p w:rsidR="00774B47" w:rsidRPr="00774B47" w:rsidRDefault="00774B47" w:rsidP="00774B47">
            <w:pPr>
              <w:rPr>
                <w:lang w:val="en-GB"/>
              </w:rPr>
            </w:pPr>
            <w:r w:rsidRPr="00774B47">
              <w:rPr>
                <w:lang w:val="en-GB"/>
              </w:rPr>
              <w:t>3 days</w:t>
            </w:r>
          </w:p>
        </w:tc>
      </w:tr>
      <w:tr w:rsidR="00774B47" w:rsidRPr="00774B47">
        <w:trPr>
          <w:tblCellSpacing w:w="15" w:type="dxa"/>
        </w:trPr>
        <w:tc>
          <w:tcPr>
            <w:tcW w:w="0" w:type="auto"/>
            <w:vAlign w:val="center"/>
            <w:hideMark/>
          </w:tcPr>
          <w:p w:rsidR="00774B47" w:rsidRPr="00774B47" w:rsidRDefault="00774B47" w:rsidP="00774B47">
            <w:pPr>
              <w:rPr>
                <w:lang w:val="en-GB"/>
              </w:rPr>
            </w:pPr>
            <w:r w:rsidRPr="00774B47">
              <w:rPr>
                <w:lang w:val="en-GB"/>
              </w:rPr>
              <w:t>&lt; 50</w:t>
            </w:r>
          </w:p>
        </w:tc>
        <w:tc>
          <w:tcPr>
            <w:tcW w:w="0" w:type="auto"/>
            <w:vAlign w:val="center"/>
            <w:hideMark/>
          </w:tcPr>
          <w:p w:rsidR="00774B47" w:rsidRPr="00774B47" w:rsidRDefault="00774B47" w:rsidP="00774B47">
            <w:pPr>
              <w:rPr>
                <w:lang w:val="en-GB"/>
              </w:rPr>
            </w:pPr>
            <w:r w:rsidRPr="00774B47">
              <w:rPr>
                <w:lang w:val="en-GB"/>
              </w:rPr>
              <w:t>1 day</w:t>
            </w:r>
          </w:p>
        </w:tc>
      </w:tr>
    </w:tbl>
    <w:p w:rsidR="00774B47" w:rsidRPr="00774B47" w:rsidRDefault="00774B47" w:rsidP="00774B47">
      <w:pPr>
        <w:rPr>
          <w:lang w:val="en-GB"/>
        </w:rPr>
      </w:pPr>
      <w:r w:rsidRPr="00774B47">
        <w:rPr>
          <w:lang w:val="en-GB"/>
        </w:rPr>
        <w:t>Keep this exactly.</w:t>
      </w:r>
    </w:p>
    <w:p w:rsidR="00774B47" w:rsidRDefault="00774B47" w:rsidP="0078445A">
      <w:pPr>
        <w:rPr>
          <w:lang w:val="en-GB"/>
        </w:rPr>
      </w:pPr>
    </w:p>
    <w:p w:rsidR="00774B47" w:rsidRDefault="00774B47" w:rsidP="0078445A">
      <w:pPr>
        <w:rPr>
          <w:lang w:val="en-GB"/>
        </w:rPr>
      </w:pPr>
    </w:p>
    <w:p w:rsidR="00774B47" w:rsidRDefault="00774B47" w:rsidP="0078445A">
      <w:pPr>
        <w:rPr>
          <w:lang w:val="en-GB"/>
        </w:rPr>
      </w:pPr>
    </w:p>
    <w:p w:rsidR="00774B47" w:rsidRDefault="00774B47" w:rsidP="0078445A">
      <w:pPr>
        <w:rPr>
          <w:lang w:val="en-GB"/>
        </w:rPr>
      </w:pPr>
    </w:p>
    <w:p w:rsidR="00774B47" w:rsidRDefault="00774B47" w:rsidP="0078445A">
      <w:pPr>
        <w:rPr>
          <w:lang w:val="en-GB"/>
        </w:rPr>
      </w:pPr>
    </w:p>
    <w:p w:rsidR="00774B47" w:rsidRDefault="00774B47" w:rsidP="0078445A">
      <w:pPr>
        <w:rPr>
          <w:lang w:val="en-GB"/>
        </w:rPr>
      </w:pPr>
    </w:p>
    <w:p w:rsidR="00774B47" w:rsidRDefault="00774B47" w:rsidP="0078445A">
      <w:pPr>
        <w:rPr>
          <w:lang w:val="en-GB"/>
        </w:rPr>
      </w:pPr>
    </w:p>
    <w:p w:rsidR="00774B47" w:rsidRPr="00774B47" w:rsidRDefault="00774B47" w:rsidP="00774B47">
      <w:pPr>
        <w:rPr>
          <w:b/>
          <w:bCs/>
          <w:lang w:val="en-GB"/>
        </w:rPr>
      </w:pPr>
      <w:r w:rsidRPr="00774B47">
        <w:rPr>
          <w:b/>
          <w:bCs/>
          <w:lang w:val="en-GB"/>
        </w:rPr>
        <w:lastRenderedPageBreak/>
        <w:t>4. MASTERED WORD DEFINITION (Final)</w:t>
      </w:r>
    </w:p>
    <w:p w:rsidR="00774B47" w:rsidRPr="00774B47" w:rsidRDefault="00774B47" w:rsidP="00774B47">
      <w:pPr>
        <w:rPr>
          <w:lang w:val="en-GB"/>
        </w:rPr>
      </w:pPr>
      <w:r w:rsidRPr="00774B47">
        <w:rPr>
          <w:lang w:val="en-GB"/>
        </w:rPr>
        <w:t>A word is mastered if:</w:t>
      </w:r>
    </w:p>
    <w:p w:rsidR="00774B47" w:rsidRPr="00774B47" w:rsidRDefault="00774B47" w:rsidP="00774B47">
      <w:pPr>
        <w:rPr>
          <w:lang w:val="en-GB"/>
        </w:rPr>
      </w:pPr>
      <w:r w:rsidRPr="00774B47">
        <w:rPr>
          <w:lang w:val="en-GB"/>
        </w:rPr>
        <w:t>usage_count ≥ 3</w:t>
      </w:r>
      <w:r w:rsidRPr="00774B47">
        <w:rPr>
          <w:lang w:val="en-GB"/>
        </w:rPr>
        <w:br/>
        <w:t>AND avg_accuracy ≥ 85</w:t>
      </w:r>
      <w:r w:rsidRPr="00774B47">
        <w:rPr>
          <w:lang w:val="en-GB"/>
        </w:rPr>
        <w:br/>
        <w:t>AND last_used within 45 days</w:t>
      </w:r>
    </w:p>
    <w:p w:rsidR="00774B47" w:rsidRPr="00774B47" w:rsidRDefault="00774B47" w:rsidP="00774B47">
      <w:pPr>
        <w:rPr>
          <w:lang w:val="en-GB"/>
        </w:rPr>
      </w:pPr>
      <w:r w:rsidRPr="00774B47">
        <w:rPr>
          <w:lang w:val="en-GB"/>
        </w:rPr>
        <w:t>This ensures:</w:t>
      </w:r>
    </w:p>
    <w:p w:rsidR="00774B47" w:rsidRPr="00774B47" w:rsidRDefault="00774B47" w:rsidP="00774B47">
      <w:pPr>
        <w:numPr>
          <w:ilvl w:val="0"/>
          <w:numId w:val="12"/>
        </w:numPr>
        <w:rPr>
          <w:lang w:val="en-GB"/>
        </w:rPr>
      </w:pPr>
      <w:r w:rsidRPr="00774B47">
        <w:rPr>
          <w:lang w:val="en-GB"/>
        </w:rPr>
        <w:t xml:space="preserve">Used multiple times </w:t>
      </w:r>
    </w:p>
    <w:p w:rsidR="00774B47" w:rsidRPr="00774B47" w:rsidRDefault="00774B47" w:rsidP="00774B47">
      <w:pPr>
        <w:numPr>
          <w:ilvl w:val="0"/>
          <w:numId w:val="12"/>
        </w:numPr>
        <w:rPr>
          <w:lang w:val="en-GB"/>
        </w:rPr>
      </w:pPr>
      <w:r w:rsidRPr="00774B47">
        <w:rPr>
          <w:lang w:val="en-GB"/>
        </w:rPr>
        <w:t xml:space="preserve">Used correctly </w:t>
      </w:r>
    </w:p>
    <w:p w:rsidR="00774B47" w:rsidRPr="00774B47" w:rsidRDefault="00774B47" w:rsidP="00774B47">
      <w:pPr>
        <w:numPr>
          <w:ilvl w:val="0"/>
          <w:numId w:val="12"/>
        </w:numPr>
        <w:rPr>
          <w:lang w:val="en-GB"/>
        </w:rPr>
      </w:pPr>
      <w:r w:rsidRPr="00774B47">
        <w:rPr>
          <w:lang w:val="en-GB"/>
        </w:rPr>
        <w:t>Not forgotten</w:t>
      </w:r>
    </w:p>
    <w:p w:rsidR="00774B47" w:rsidRDefault="00774B47" w:rsidP="0078445A">
      <w:pPr>
        <w:rPr>
          <w:lang w:val="en-GB"/>
        </w:rPr>
      </w:pPr>
    </w:p>
    <w:p w:rsidR="008857AD" w:rsidRPr="008857AD" w:rsidRDefault="008857AD" w:rsidP="008857AD">
      <w:pPr>
        <w:rPr>
          <w:b/>
          <w:bCs/>
          <w:lang w:val="en-GB"/>
        </w:rPr>
      </w:pPr>
      <w:r w:rsidRPr="008857AD">
        <w:rPr>
          <w:b/>
          <w:bCs/>
          <w:lang w:val="en-GB"/>
        </w:rPr>
        <w:t>5. USER LEVEL ENGINE (Final)</w:t>
      </w:r>
    </w:p>
    <w:p w:rsidR="008857AD" w:rsidRPr="008857AD" w:rsidRDefault="008857AD" w:rsidP="008857AD">
      <w:pPr>
        <w:rPr>
          <w:lang w:val="en-GB"/>
        </w:rPr>
      </w:pPr>
      <w:r w:rsidRPr="008857AD">
        <w:rPr>
          <w:lang w:val="en-GB"/>
        </w:rPr>
        <w:t xml:space="preserve">Level must depend on </w:t>
      </w:r>
      <w:r w:rsidRPr="008857AD">
        <w:rPr>
          <w:b/>
          <w:bCs/>
          <w:lang w:val="en-GB"/>
        </w:rPr>
        <w:t>both quantity and accuracy</w:t>
      </w:r>
      <w:r w:rsidRPr="008857AD">
        <w:rPr>
          <w:lang w:val="en-GB"/>
        </w:rPr>
        <w:t xml:space="preserve"> (your requirement).</w:t>
      </w:r>
    </w:p>
    <w:p w:rsidR="008857AD" w:rsidRPr="008857AD" w:rsidRDefault="008857AD" w:rsidP="008857AD">
      <w:pPr>
        <w:rPr>
          <w:lang w:val="en-GB"/>
        </w:rPr>
      </w:pPr>
      <w:r w:rsidRPr="008857AD">
        <w:rPr>
          <w:lang w:val="en-GB"/>
        </w:rPr>
        <w:t>So:</w:t>
      </w:r>
    </w:p>
    <w:p w:rsidR="008857AD" w:rsidRPr="008857AD" w:rsidRDefault="008857AD" w:rsidP="008857AD">
      <w:pPr>
        <w:rPr>
          <w:b/>
          <w:bCs/>
          <w:lang w:val="en-GB"/>
        </w:rPr>
      </w:pPr>
      <w:r w:rsidRPr="008857AD">
        <w:rPr>
          <w:b/>
          <w:bCs/>
          <w:lang w:val="en-GB"/>
        </w:rPr>
        <w:t>Each level has: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49"/>
        <w:gridCol w:w="1584"/>
      </w:tblGrid>
      <w:tr w:rsidR="008857AD" w:rsidRPr="008857AD">
        <w:trPr>
          <w:tblHeader/>
          <w:tblCellSpacing w:w="15" w:type="dxa"/>
        </w:trPr>
        <w:tc>
          <w:tcPr>
            <w:tcW w:w="0" w:type="auto"/>
            <w:vAlign w:val="center"/>
            <w:hideMark/>
          </w:tcPr>
          <w:p w:rsidR="008857AD" w:rsidRPr="008857AD" w:rsidRDefault="008857AD" w:rsidP="008857AD">
            <w:pPr>
              <w:rPr>
                <w:b/>
                <w:bCs/>
                <w:lang w:val="en-GB"/>
              </w:rPr>
            </w:pPr>
            <w:r w:rsidRPr="008857AD">
              <w:rPr>
                <w:b/>
                <w:bCs/>
                <w:lang w:val="en-GB"/>
              </w:rPr>
              <w:t>Level</w:t>
            </w:r>
          </w:p>
        </w:tc>
        <w:tc>
          <w:tcPr>
            <w:tcW w:w="0" w:type="auto"/>
            <w:vAlign w:val="center"/>
            <w:hideMark/>
          </w:tcPr>
          <w:p w:rsidR="008857AD" w:rsidRPr="008857AD" w:rsidRDefault="008857AD" w:rsidP="008857AD">
            <w:pPr>
              <w:rPr>
                <w:b/>
                <w:bCs/>
                <w:lang w:val="en-GB"/>
              </w:rPr>
            </w:pPr>
            <w:r w:rsidRPr="008857AD">
              <w:rPr>
                <w:b/>
                <w:bCs/>
                <w:lang w:val="en-GB"/>
              </w:rPr>
              <w:t>Words in Level</w:t>
            </w:r>
          </w:p>
        </w:tc>
      </w:tr>
      <w:tr w:rsidR="008857AD" w:rsidRPr="008857AD">
        <w:trPr>
          <w:tblCellSpacing w:w="15" w:type="dxa"/>
        </w:trPr>
        <w:tc>
          <w:tcPr>
            <w:tcW w:w="0" w:type="auto"/>
            <w:vAlign w:val="center"/>
            <w:hideMark/>
          </w:tcPr>
          <w:p w:rsidR="008857AD" w:rsidRPr="008857AD" w:rsidRDefault="008857AD" w:rsidP="008857AD">
            <w:pPr>
              <w:rPr>
                <w:lang w:val="en-GB"/>
              </w:rPr>
            </w:pPr>
            <w:r w:rsidRPr="008857AD">
              <w:rPr>
                <w:lang w:val="en-GB"/>
              </w:rPr>
              <w:t>Level 1</w:t>
            </w:r>
          </w:p>
        </w:tc>
        <w:tc>
          <w:tcPr>
            <w:tcW w:w="0" w:type="auto"/>
            <w:vAlign w:val="center"/>
            <w:hideMark/>
          </w:tcPr>
          <w:p w:rsidR="008857AD" w:rsidRPr="008857AD" w:rsidRDefault="008857AD" w:rsidP="008857AD">
            <w:pPr>
              <w:rPr>
                <w:lang w:val="en-GB"/>
              </w:rPr>
            </w:pPr>
            <w:r w:rsidRPr="008857AD">
              <w:rPr>
                <w:lang w:val="en-GB"/>
              </w:rPr>
              <w:t>150</w:t>
            </w:r>
          </w:p>
        </w:tc>
      </w:tr>
      <w:tr w:rsidR="008857AD" w:rsidRPr="008857AD">
        <w:trPr>
          <w:tblCellSpacing w:w="15" w:type="dxa"/>
        </w:trPr>
        <w:tc>
          <w:tcPr>
            <w:tcW w:w="0" w:type="auto"/>
            <w:vAlign w:val="center"/>
            <w:hideMark/>
          </w:tcPr>
          <w:p w:rsidR="008857AD" w:rsidRPr="008857AD" w:rsidRDefault="008857AD" w:rsidP="008857AD">
            <w:pPr>
              <w:rPr>
                <w:lang w:val="en-GB"/>
              </w:rPr>
            </w:pPr>
            <w:r w:rsidRPr="008857AD">
              <w:rPr>
                <w:lang w:val="en-GB"/>
              </w:rPr>
              <w:t>Level 2</w:t>
            </w:r>
          </w:p>
        </w:tc>
        <w:tc>
          <w:tcPr>
            <w:tcW w:w="0" w:type="auto"/>
            <w:vAlign w:val="center"/>
            <w:hideMark/>
          </w:tcPr>
          <w:p w:rsidR="008857AD" w:rsidRPr="008857AD" w:rsidRDefault="008857AD" w:rsidP="008857AD">
            <w:pPr>
              <w:rPr>
                <w:lang w:val="en-GB"/>
              </w:rPr>
            </w:pPr>
            <w:r w:rsidRPr="008857AD">
              <w:rPr>
                <w:lang w:val="en-GB"/>
              </w:rPr>
              <w:t>200</w:t>
            </w:r>
          </w:p>
        </w:tc>
      </w:tr>
      <w:tr w:rsidR="008857AD" w:rsidRPr="008857AD">
        <w:trPr>
          <w:tblCellSpacing w:w="15" w:type="dxa"/>
        </w:trPr>
        <w:tc>
          <w:tcPr>
            <w:tcW w:w="0" w:type="auto"/>
            <w:vAlign w:val="center"/>
            <w:hideMark/>
          </w:tcPr>
          <w:p w:rsidR="008857AD" w:rsidRPr="008857AD" w:rsidRDefault="008857AD" w:rsidP="008857AD">
            <w:pPr>
              <w:rPr>
                <w:lang w:val="en-GB"/>
              </w:rPr>
            </w:pPr>
            <w:r w:rsidRPr="008857AD">
              <w:rPr>
                <w:lang w:val="en-GB"/>
              </w:rPr>
              <w:t>Level 3</w:t>
            </w:r>
          </w:p>
        </w:tc>
        <w:tc>
          <w:tcPr>
            <w:tcW w:w="0" w:type="auto"/>
            <w:vAlign w:val="center"/>
            <w:hideMark/>
          </w:tcPr>
          <w:p w:rsidR="008857AD" w:rsidRPr="008857AD" w:rsidRDefault="008857AD" w:rsidP="008857AD">
            <w:pPr>
              <w:rPr>
                <w:lang w:val="en-GB"/>
              </w:rPr>
            </w:pPr>
            <w:r w:rsidRPr="008857AD">
              <w:rPr>
                <w:lang w:val="en-GB"/>
              </w:rPr>
              <w:t>250</w:t>
            </w:r>
          </w:p>
        </w:tc>
      </w:tr>
      <w:tr w:rsidR="008857AD" w:rsidRPr="008857AD">
        <w:trPr>
          <w:tblCellSpacing w:w="15" w:type="dxa"/>
        </w:trPr>
        <w:tc>
          <w:tcPr>
            <w:tcW w:w="0" w:type="auto"/>
            <w:vAlign w:val="center"/>
            <w:hideMark/>
          </w:tcPr>
          <w:p w:rsidR="008857AD" w:rsidRPr="008857AD" w:rsidRDefault="008857AD" w:rsidP="008857AD">
            <w:pPr>
              <w:rPr>
                <w:lang w:val="en-GB"/>
              </w:rPr>
            </w:pPr>
            <w:r w:rsidRPr="008857AD">
              <w:rPr>
                <w:lang w:val="en-GB"/>
              </w:rPr>
              <w:t>Level 4</w:t>
            </w:r>
          </w:p>
        </w:tc>
        <w:tc>
          <w:tcPr>
            <w:tcW w:w="0" w:type="auto"/>
            <w:vAlign w:val="center"/>
            <w:hideMark/>
          </w:tcPr>
          <w:p w:rsidR="008857AD" w:rsidRPr="008857AD" w:rsidRDefault="008857AD" w:rsidP="008857AD">
            <w:pPr>
              <w:rPr>
                <w:lang w:val="en-GB"/>
              </w:rPr>
            </w:pPr>
            <w:r w:rsidRPr="008857AD">
              <w:rPr>
                <w:lang w:val="en-GB"/>
              </w:rPr>
              <w:t>250</w:t>
            </w:r>
          </w:p>
        </w:tc>
      </w:tr>
      <w:tr w:rsidR="008857AD" w:rsidRPr="008857AD">
        <w:trPr>
          <w:tblCellSpacing w:w="15" w:type="dxa"/>
        </w:trPr>
        <w:tc>
          <w:tcPr>
            <w:tcW w:w="0" w:type="auto"/>
            <w:vAlign w:val="center"/>
            <w:hideMark/>
          </w:tcPr>
          <w:p w:rsidR="008857AD" w:rsidRPr="008857AD" w:rsidRDefault="008857AD" w:rsidP="008857AD">
            <w:pPr>
              <w:rPr>
                <w:lang w:val="en-GB"/>
              </w:rPr>
            </w:pPr>
            <w:r w:rsidRPr="008857AD">
              <w:rPr>
                <w:lang w:val="en-GB"/>
              </w:rPr>
              <w:t>Level 5</w:t>
            </w:r>
          </w:p>
        </w:tc>
        <w:tc>
          <w:tcPr>
            <w:tcW w:w="0" w:type="auto"/>
            <w:vAlign w:val="center"/>
            <w:hideMark/>
          </w:tcPr>
          <w:p w:rsidR="008857AD" w:rsidRPr="008857AD" w:rsidRDefault="008857AD" w:rsidP="008857AD">
            <w:pPr>
              <w:rPr>
                <w:lang w:val="en-GB"/>
              </w:rPr>
            </w:pPr>
            <w:r w:rsidRPr="008857AD">
              <w:rPr>
                <w:lang w:val="en-GB"/>
              </w:rPr>
              <w:t>150</w:t>
            </w:r>
          </w:p>
        </w:tc>
      </w:tr>
    </w:tbl>
    <w:p w:rsidR="008857AD" w:rsidRDefault="008857AD" w:rsidP="008857AD">
      <w:pPr>
        <w:rPr>
          <w:lang w:val="en-GB"/>
        </w:rPr>
      </w:pPr>
      <w:r w:rsidRPr="008857AD">
        <w:rPr>
          <w:lang w:val="en-GB"/>
        </w:rPr>
        <w:t>User level rule:</w:t>
      </w:r>
    </w:p>
    <w:p w:rsidR="008857AD" w:rsidRDefault="008857AD" w:rsidP="008857AD">
      <w:pPr>
        <w:rPr>
          <w:lang w:val="en-GB"/>
        </w:rPr>
      </w:pPr>
    </w:p>
    <w:p w:rsidR="008857AD" w:rsidRDefault="008857AD" w:rsidP="008857AD">
      <w:pPr>
        <w:rPr>
          <w:lang w:val="en-GB"/>
        </w:rPr>
      </w:pPr>
    </w:p>
    <w:p w:rsidR="008857AD" w:rsidRDefault="008857AD" w:rsidP="008857AD">
      <w:pPr>
        <w:rPr>
          <w:lang w:val="en-GB"/>
        </w:rPr>
      </w:pPr>
    </w:p>
    <w:p w:rsidR="008857AD" w:rsidRPr="008857AD" w:rsidRDefault="008857AD" w:rsidP="008857AD">
      <w:pPr>
        <w:rPr>
          <w:lang w:val="en-GB"/>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49"/>
        <w:gridCol w:w="2542"/>
        <w:gridCol w:w="1807"/>
      </w:tblGrid>
      <w:tr w:rsidR="008857AD" w:rsidRPr="008857AD">
        <w:trPr>
          <w:tblHeader/>
          <w:tblCellSpacing w:w="15" w:type="dxa"/>
        </w:trPr>
        <w:tc>
          <w:tcPr>
            <w:tcW w:w="0" w:type="auto"/>
            <w:vAlign w:val="center"/>
            <w:hideMark/>
          </w:tcPr>
          <w:p w:rsidR="008857AD" w:rsidRPr="008857AD" w:rsidRDefault="008857AD" w:rsidP="008857AD">
            <w:pPr>
              <w:rPr>
                <w:b/>
                <w:bCs/>
                <w:lang w:val="en-GB"/>
              </w:rPr>
            </w:pPr>
            <w:r w:rsidRPr="008857AD">
              <w:rPr>
                <w:b/>
                <w:bCs/>
                <w:lang w:val="en-GB"/>
              </w:rPr>
              <w:lastRenderedPageBreak/>
              <w:t>Level</w:t>
            </w:r>
          </w:p>
        </w:tc>
        <w:tc>
          <w:tcPr>
            <w:tcW w:w="0" w:type="auto"/>
            <w:vAlign w:val="center"/>
            <w:hideMark/>
          </w:tcPr>
          <w:p w:rsidR="008857AD" w:rsidRPr="008857AD" w:rsidRDefault="008857AD" w:rsidP="008857AD">
            <w:pPr>
              <w:rPr>
                <w:b/>
                <w:bCs/>
                <w:lang w:val="en-GB"/>
              </w:rPr>
            </w:pPr>
            <w:r w:rsidRPr="008857AD">
              <w:rPr>
                <w:b/>
                <w:bCs/>
                <w:lang w:val="en-GB"/>
              </w:rPr>
              <w:t>Mastered Words Needed</w:t>
            </w:r>
          </w:p>
        </w:tc>
        <w:tc>
          <w:tcPr>
            <w:tcW w:w="0" w:type="auto"/>
            <w:vAlign w:val="center"/>
            <w:hideMark/>
          </w:tcPr>
          <w:p w:rsidR="008857AD" w:rsidRPr="008857AD" w:rsidRDefault="008857AD" w:rsidP="008857AD">
            <w:pPr>
              <w:rPr>
                <w:b/>
                <w:bCs/>
                <w:lang w:val="en-GB"/>
              </w:rPr>
            </w:pPr>
            <w:r w:rsidRPr="008857AD">
              <w:rPr>
                <w:b/>
                <w:bCs/>
                <w:lang w:val="en-GB"/>
              </w:rPr>
              <w:t>Accuracy Needed</w:t>
            </w:r>
          </w:p>
        </w:tc>
      </w:tr>
      <w:tr w:rsidR="008857AD" w:rsidRPr="008857AD">
        <w:trPr>
          <w:tblCellSpacing w:w="15" w:type="dxa"/>
        </w:trPr>
        <w:tc>
          <w:tcPr>
            <w:tcW w:w="0" w:type="auto"/>
            <w:vAlign w:val="center"/>
            <w:hideMark/>
          </w:tcPr>
          <w:p w:rsidR="008857AD" w:rsidRPr="008857AD" w:rsidRDefault="008857AD" w:rsidP="008857AD">
            <w:pPr>
              <w:rPr>
                <w:lang w:val="en-GB"/>
              </w:rPr>
            </w:pPr>
            <w:r w:rsidRPr="008857AD">
              <w:rPr>
                <w:lang w:val="en-GB"/>
              </w:rPr>
              <w:t>Level 1</w:t>
            </w:r>
          </w:p>
        </w:tc>
        <w:tc>
          <w:tcPr>
            <w:tcW w:w="0" w:type="auto"/>
            <w:vAlign w:val="center"/>
            <w:hideMark/>
          </w:tcPr>
          <w:p w:rsidR="008857AD" w:rsidRPr="008857AD" w:rsidRDefault="008857AD" w:rsidP="008857AD">
            <w:pPr>
              <w:rPr>
                <w:lang w:val="en-GB"/>
              </w:rPr>
            </w:pPr>
            <w:r w:rsidRPr="008857AD">
              <w:rPr>
                <w:lang w:val="en-GB"/>
              </w:rPr>
              <w:t>50</w:t>
            </w:r>
            <w:r w:rsidR="00EC537F">
              <w:rPr>
                <w:lang w:val="en-GB"/>
              </w:rPr>
              <w:t xml:space="preserve"> or less(if less is there)</w:t>
            </w:r>
          </w:p>
        </w:tc>
        <w:tc>
          <w:tcPr>
            <w:tcW w:w="0" w:type="auto"/>
            <w:vAlign w:val="center"/>
            <w:hideMark/>
          </w:tcPr>
          <w:p w:rsidR="008857AD" w:rsidRPr="008857AD" w:rsidRDefault="008857AD" w:rsidP="008857AD">
            <w:pPr>
              <w:rPr>
                <w:lang w:val="en-GB"/>
              </w:rPr>
            </w:pPr>
            <w:r w:rsidRPr="008857AD">
              <w:rPr>
                <w:lang w:val="en-GB"/>
              </w:rPr>
              <w:t>70%</w:t>
            </w:r>
          </w:p>
        </w:tc>
      </w:tr>
      <w:tr w:rsidR="008857AD" w:rsidRPr="008857AD">
        <w:trPr>
          <w:tblCellSpacing w:w="15" w:type="dxa"/>
        </w:trPr>
        <w:tc>
          <w:tcPr>
            <w:tcW w:w="0" w:type="auto"/>
            <w:vAlign w:val="center"/>
            <w:hideMark/>
          </w:tcPr>
          <w:p w:rsidR="008857AD" w:rsidRPr="008857AD" w:rsidRDefault="008857AD" w:rsidP="008857AD">
            <w:pPr>
              <w:rPr>
                <w:lang w:val="en-GB"/>
              </w:rPr>
            </w:pPr>
            <w:r w:rsidRPr="008857AD">
              <w:rPr>
                <w:lang w:val="en-GB"/>
              </w:rPr>
              <w:t>Level 2</w:t>
            </w:r>
          </w:p>
        </w:tc>
        <w:tc>
          <w:tcPr>
            <w:tcW w:w="0" w:type="auto"/>
            <w:vAlign w:val="center"/>
            <w:hideMark/>
          </w:tcPr>
          <w:p w:rsidR="008857AD" w:rsidRPr="008857AD" w:rsidRDefault="008857AD" w:rsidP="008857AD">
            <w:pPr>
              <w:rPr>
                <w:lang w:val="en-GB"/>
              </w:rPr>
            </w:pPr>
            <w:r w:rsidRPr="008857AD">
              <w:rPr>
                <w:lang w:val="en-GB"/>
              </w:rPr>
              <w:t>70</w:t>
            </w:r>
            <w:r w:rsidR="00EC537F">
              <w:rPr>
                <w:lang w:val="en-GB"/>
              </w:rPr>
              <w:t xml:space="preserve"> </w:t>
            </w:r>
            <w:r w:rsidR="00EC537F">
              <w:rPr>
                <w:lang w:val="en-GB"/>
              </w:rPr>
              <w:t>or less(if less is there)</w:t>
            </w:r>
          </w:p>
        </w:tc>
        <w:tc>
          <w:tcPr>
            <w:tcW w:w="0" w:type="auto"/>
            <w:vAlign w:val="center"/>
            <w:hideMark/>
          </w:tcPr>
          <w:p w:rsidR="008857AD" w:rsidRPr="008857AD" w:rsidRDefault="008857AD" w:rsidP="008857AD">
            <w:pPr>
              <w:rPr>
                <w:lang w:val="en-GB"/>
              </w:rPr>
            </w:pPr>
            <w:r w:rsidRPr="008857AD">
              <w:rPr>
                <w:lang w:val="en-GB"/>
              </w:rPr>
              <w:t>75%</w:t>
            </w:r>
          </w:p>
        </w:tc>
      </w:tr>
      <w:tr w:rsidR="008857AD" w:rsidRPr="008857AD">
        <w:trPr>
          <w:tblCellSpacing w:w="15" w:type="dxa"/>
        </w:trPr>
        <w:tc>
          <w:tcPr>
            <w:tcW w:w="0" w:type="auto"/>
            <w:vAlign w:val="center"/>
            <w:hideMark/>
          </w:tcPr>
          <w:p w:rsidR="008857AD" w:rsidRPr="008857AD" w:rsidRDefault="008857AD" w:rsidP="008857AD">
            <w:pPr>
              <w:rPr>
                <w:lang w:val="en-GB"/>
              </w:rPr>
            </w:pPr>
            <w:r w:rsidRPr="008857AD">
              <w:rPr>
                <w:lang w:val="en-GB"/>
              </w:rPr>
              <w:t>Level 3</w:t>
            </w:r>
          </w:p>
        </w:tc>
        <w:tc>
          <w:tcPr>
            <w:tcW w:w="0" w:type="auto"/>
            <w:vAlign w:val="center"/>
            <w:hideMark/>
          </w:tcPr>
          <w:p w:rsidR="008857AD" w:rsidRPr="008857AD" w:rsidRDefault="008857AD" w:rsidP="008857AD">
            <w:pPr>
              <w:rPr>
                <w:lang w:val="en-GB"/>
              </w:rPr>
            </w:pPr>
            <w:r w:rsidRPr="008857AD">
              <w:rPr>
                <w:lang w:val="en-GB"/>
              </w:rPr>
              <w:t>90</w:t>
            </w:r>
            <w:r w:rsidR="00EC537F">
              <w:rPr>
                <w:lang w:val="en-GB"/>
              </w:rPr>
              <w:t xml:space="preserve"> </w:t>
            </w:r>
            <w:r w:rsidR="00EC537F">
              <w:rPr>
                <w:lang w:val="en-GB"/>
              </w:rPr>
              <w:t>or less(if less is there)</w:t>
            </w:r>
          </w:p>
        </w:tc>
        <w:tc>
          <w:tcPr>
            <w:tcW w:w="0" w:type="auto"/>
            <w:vAlign w:val="center"/>
            <w:hideMark/>
          </w:tcPr>
          <w:p w:rsidR="008857AD" w:rsidRPr="008857AD" w:rsidRDefault="008857AD" w:rsidP="008857AD">
            <w:pPr>
              <w:rPr>
                <w:lang w:val="en-GB"/>
              </w:rPr>
            </w:pPr>
            <w:r w:rsidRPr="008857AD">
              <w:rPr>
                <w:lang w:val="en-GB"/>
              </w:rPr>
              <w:t>80%</w:t>
            </w:r>
          </w:p>
        </w:tc>
      </w:tr>
      <w:tr w:rsidR="008857AD" w:rsidRPr="008857AD">
        <w:trPr>
          <w:tblCellSpacing w:w="15" w:type="dxa"/>
        </w:trPr>
        <w:tc>
          <w:tcPr>
            <w:tcW w:w="0" w:type="auto"/>
            <w:vAlign w:val="center"/>
            <w:hideMark/>
          </w:tcPr>
          <w:p w:rsidR="008857AD" w:rsidRPr="008857AD" w:rsidRDefault="008857AD" w:rsidP="008857AD">
            <w:pPr>
              <w:rPr>
                <w:lang w:val="en-GB"/>
              </w:rPr>
            </w:pPr>
            <w:r w:rsidRPr="008857AD">
              <w:rPr>
                <w:lang w:val="en-GB"/>
              </w:rPr>
              <w:t>Level 4</w:t>
            </w:r>
          </w:p>
        </w:tc>
        <w:tc>
          <w:tcPr>
            <w:tcW w:w="0" w:type="auto"/>
            <w:vAlign w:val="center"/>
            <w:hideMark/>
          </w:tcPr>
          <w:p w:rsidR="008857AD" w:rsidRPr="008857AD" w:rsidRDefault="008857AD" w:rsidP="008857AD">
            <w:pPr>
              <w:rPr>
                <w:lang w:val="en-GB"/>
              </w:rPr>
            </w:pPr>
            <w:r w:rsidRPr="008857AD">
              <w:rPr>
                <w:lang w:val="en-GB"/>
              </w:rPr>
              <w:t>90</w:t>
            </w:r>
            <w:r w:rsidR="00EC537F">
              <w:rPr>
                <w:lang w:val="en-GB"/>
              </w:rPr>
              <w:t xml:space="preserve"> </w:t>
            </w:r>
            <w:r w:rsidR="00EC537F">
              <w:rPr>
                <w:lang w:val="en-GB"/>
              </w:rPr>
              <w:t>or less(if less is there)</w:t>
            </w:r>
          </w:p>
        </w:tc>
        <w:tc>
          <w:tcPr>
            <w:tcW w:w="0" w:type="auto"/>
            <w:vAlign w:val="center"/>
            <w:hideMark/>
          </w:tcPr>
          <w:p w:rsidR="008857AD" w:rsidRPr="008857AD" w:rsidRDefault="008857AD" w:rsidP="008857AD">
            <w:pPr>
              <w:rPr>
                <w:lang w:val="en-GB"/>
              </w:rPr>
            </w:pPr>
            <w:r w:rsidRPr="008857AD">
              <w:rPr>
                <w:lang w:val="en-GB"/>
              </w:rPr>
              <w:t>82%</w:t>
            </w:r>
          </w:p>
        </w:tc>
      </w:tr>
      <w:tr w:rsidR="008857AD" w:rsidRPr="008857AD">
        <w:trPr>
          <w:tblCellSpacing w:w="15" w:type="dxa"/>
        </w:trPr>
        <w:tc>
          <w:tcPr>
            <w:tcW w:w="0" w:type="auto"/>
            <w:vAlign w:val="center"/>
            <w:hideMark/>
          </w:tcPr>
          <w:p w:rsidR="008857AD" w:rsidRPr="008857AD" w:rsidRDefault="008857AD" w:rsidP="008857AD">
            <w:pPr>
              <w:rPr>
                <w:lang w:val="en-GB"/>
              </w:rPr>
            </w:pPr>
            <w:r w:rsidRPr="008857AD">
              <w:rPr>
                <w:lang w:val="en-GB"/>
              </w:rPr>
              <w:t>Level 5</w:t>
            </w:r>
          </w:p>
        </w:tc>
        <w:tc>
          <w:tcPr>
            <w:tcW w:w="0" w:type="auto"/>
            <w:vAlign w:val="center"/>
            <w:hideMark/>
          </w:tcPr>
          <w:p w:rsidR="008857AD" w:rsidRPr="008857AD" w:rsidRDefault="008857AD" w:rsidP="008857AD">
            <w:pPr>
              <w:rPr>
                <w:lang w:val="en-GB"/>
              </w:rPr>
            </w:pPr>
            <w:r w:rsidRPr="008857AD">
              <w:rPr>
                <w:lang w:val="en-GB"/>
              </w:rPr>
              <w:t>50</w:t>
            </w:r>
            <w:r w:rsidR="00EC537F">
              <w:rPr>
                <w:lang w:val="en-GB"/>
              </w:rPr>
              <w:t xml:space="preserve"> </w:t>
            </w:r>
            <w:r w:rsidR="00EC537F">
              <w:rPr>
                <w:lang w:val="en-GB"/>
              </w:rPr>
              <w:t>or less(if less is there)</w:t>
            </w:r>
          </w:p>
        </w:tc>
        <w:tc>
          <w:tcPr>
            <w:tcW w:w="0" w:type="auto"/>
            <w:vAlign w:val="center"/>
            <w:hideMark/>
          </w:tcPr>
          <w:p w:rsidR="008857AD" w:rsidRPr="008857AD" w:rsidRDefault="008857AD" w:rsidP="008857AD">
            <w:pPr>
              <w:rPr>
                <w:lang w:val="en-GB"/>
              </w:rPr>
            </w:pPr>
            <w:r w:rsidRPr="008857AD">
              <w:rPr>
                <w:lang w:val="en-GB"/>
              </w:rPr>
              <w:t>85%</w:t>
            </w:r>
          </w:p>
        </w:tc>
      </w:tr>
    </w:tbl>
    <w:p w:rsidR="008857AD" w:rsidRPr="008857AD" w:rsidRDefault="008857AD" w:rsidP="008857AD">
      <w:pPr>
        <w:rPr>
          <w:lang w:val="en-GB"/>
        </w:rPr>
      </w:pPr>
      <w:r w:rsidRPr="008857AD">
        <w:rPr>
          <w:lang w:val="en-GB"/>
        </w:rPr>
        <w:t xml:space="preserve">User level = </w:t>
      </w:r>
      <w:r w:rsidRPr="008857AD">
        <w:rPr>
          <w:b/>
          <w:bCs/>
          <w:lang w:val="en-GB"/>
        </w:rPr>
        <w:t>highest level where both conditions satisfied</w:t>
      </w:r>
      <w:r w:rsidRPr="008857AD">
        <w:rPr>
          <w:lang w:val="en-GB"/>
        </w:rPr>
        <w:t>.</w:t>
      </w:r>
    </w:p>
    <w:p w:rsidR="00774B47" w:rsidRDefault="00774B47" w:rsidP="0078445A">
      <w:pPr>
        <w:rPr>
          <w:lang w:val="en-GB"/>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15"/>
        <w:gridCol w:w="1311"/>
        <w:gridCol w:w="1582"/>
        <w:gridCol w:w="1533"/>
      </w:tblGrid>
      <w:tr w:rsidR="00B45FC5" w:rsidRPr="00B45FC5">
        <w:trPr>
          <w:tblHeader/>
          <w:tblCellSpacing w:w="15" w:type="dxa"/>
        </w:trPr>
        <w:tc>
          <w:tcPr>
            <w:tcW w:w="0" w:type="auto"/>
            <w:vAlign w:val="center"/>
            <w:hideMark/>
          </w:tcPr>
          <w:p w:rsidR="00B45FC5" w:rsidRPr="00B45FC5" w:rsidRDefault="00B45FC5" w:rsidP="00B45FC5">
            <w:pPr>
              <w:rPr>
                <w:b/>
                <w:bCs/>
                <w:lang w:val="en-GB"/>
              </w:rPr>
            </w:pPr>
            <w:r w:rsidRPr="00B45FC5">
              <w:rPr>
                <w:b/>
                <w:bCs/>
                <w:lang w:val="en-GB"/>
              </w:rPr>
              <w:t>Level</w:t>
            </w:r>
          </w:p>
        </w:tc>
        <w:tc>
          <w:tcPr>
            <w:tcW w:w="0" w:type="auto"/>
            <w:vAlign w:val="center"/>
            <w:hideMark/>
          </w:tcPr>
          <w:p w:rsidR="00B45FC5" w:rsidRPr="00B45FC5" w:rsidRDefault="00B45FC5" w:rsidP="00B45FC5">
            <w:pPr>
              <w:rPr>
                <w:b/>
                <w:bCs/>
                <w:lang w:val="en-GB"/>
              </w:rPr>
            </w:pPr>
            <w:r w:rsidRPr="00B45FC5">
              <w:rPr>
                <w:b/>
                <w:bCs/>
                <w:lang w:val="en-GB"/>
              </w:rPr>
              <w:t>Total Words</w:t>
            </w:r>
          </w:p>
        </w:tc>
        <w:tc>
          <w:tcPr>
            <w:tcW w:w="0" w:type="auto"/>
            <w:vAlign w:val="center"/>
            <w:hideMark/>
          </w:tcPr>
          <w:p w:rsidR="00B45FC5" w:rsidRPr="00B45FC5" w:rsidRDefault="00B45FC5" w:rsidP="00B45FC5">
            <w:pPr>
              <w:rPr>
                <w:b/>
                <w:bCs/>
                <w:lang w:val="en-GB"/>
              </w:rPr>
            </w:pPr>
            <w:r w:rsidRPr="00B45FC5">
              <w:rPr>
                <w:b/>
                <w:bCs/>
                <w:lang w:val="en-GB"/>
              </w:rPr>
              <w:t>Designed Limit</w:t>
            </w:r>
          </w:p>
        </w:tc>
        <w:tc>
          <w:tcPr>
            <w:tcW w:w="0" w:type="auto"/>
            <w:vAlign w:val="center"/>
            <w:hideMark/>
          </w:tcPr>
          <w:p w:rsidR="00B45FC5" w:rsidRPr="00B45FC5" w:rsidRDefault="00B45FC5" w:rsidP="00B45FC5">
            <w:pPr>
              <w:rPr>
                <w:b/>
                <w:bCs/>
                <w:lang w:val="en-GB"/>
              </w:rPr>
            </w:pPr>
            <w:r w:rsidRPr="00B45FC5">
              <w:rPr>
                <w:b/>
                <w:bCs/>
                <w:lang w:val="en-GB"/>
              </w:rPr>
              <w:t>Effective Limit</w:t>
            </w:r>
          </w:p>
        </w:tc>
      </w:tr>
      <w:tr w:rsidR="00B45FC5" w:rsidRPr="00B45FC5">
        <w:trPr>
          <w:tblCellSpacing w:w="15" w:type="dxa"/>
        </w:trPr>
        <w:tc>
          <w:tcPr>
            <w:tcW w:w="0" w:type="auto"/>
            <w:vAlign w:val="center"/>
            <w:hideMark/>
          </w:tcPr>
          <w:p w:rsidR="00B45FC5" w:rsidRPr="00B45FC5" w:rsidRDefault="00B45FC5" w:rsidP="00B45FC5">
            <w:pPr>
              <w:rPr>
                <w:lang w:val="en-GB"/>
              </w:rPr>
            </w:pPr>
            <w:r w:rsidRPr="00B45FC5">
              <w:rPr>
                <w:lang w:val="en-GB"/>
              </w:rPr>
              <w:t>1</w:t>
            </w:r>
          </w:p>
        </w:tc>
        <w:tc>
          <w:tcPr>
            <w:tcW w:w="0" w:type="auto"/>
            <w:vAlign w:val="center"/>
            <w:hideMark/>
          </w:tcPr>
          <w:p w:rsidR="00B45FC5" w:rsidRPr="00B45FC5" w:rsidRDefault="00B45FC5" w:rsidP="00B45FC5">
            <w:pPr>
              <w:rPr>
                <w:lang w:val="en-GB"/>
              </w:rPr>
            </w:pPr>
            <w:r w:rsidRPr="00B45FC5">
              <w:rPr>
                <w:lang w:val="en-GB"/>
              </w:rPr>
              <w:t>21</w:t>
            </w:r>
          </w:p>
        </w:tc>
        <w:tc>
          <w:tcPr>
            <w:tcW w:w="0" w:type="auto"/>
            <w:vAlign w:val="center"/>
            <w:hideMark/>
          </w:tcPr>
          <w:p w:rsidR="00B45FC5" w:rsidRPr="00B45FC5" w:rsidRDefault="00B45FC5" w:rsidP="00B45FC5">
            <w:pPr>
              <w:rPr>
                <w:lang w:val="en-GB"/>
              </w:rPr>
            </w:pPr>
            <w:r w:rsidRPr="00B45FC5">
              <w:rPr>
                <w:lang w:val="en-GB"/>
              </w:rPr>
              <w:t>50</w:t>
            </w:r>
          </w:p>
        </w:tc>
        <w:tc>
          <w:tcPr>
            <w:tcW w:w="0" w:type="auto"/>
            <w:vAlign w:val="center"/>
            <w:hideMark/>
          </w:tcPr>
          <w:p w:rsidR="00B45FC5" w:rsidRPr="00B45FC5" w:rsidRDefault="00B45FC5" w:rsidP="00B45FC5">
            <w:pPr>
              <w:rPr>
                <w:lang w:val="en-GB"/>
              </w:rPr>
            </w:pPr>
            <w:r w:rsidRPr="00B45FC5">
              <w:rPr>
                <w:lang w:val="en-GB"/>
              </w:rPr>
              <w:t>21</w:t>
            </w:r>
          </w:p>
        </w:tc>
      </w:tr>
      <w:tr w:rsidR="00B45FC5" w:rsidRPr="00B45FC5">
        <w:trPr>
          <w:tblCellSpacing w:w="15" w:type="dxa"/>
        </w:trPr>
        <w:tc>
          <w:tcPr>
            <w:tcW w:w="0" w:type="auto"/>
            <w:vAlign w:val="center"/>
            <w:hideMark/>
          </w:tcPr>
          <w:p w:rsidR="00B45FC5" w:rsidRPr="00B45FC5" w:rsidRDefault="00B45FC5" w:rsidP="00B45FC5">
            <w:pPr>
              <w:rPr>
                <w:lang w:val="en-GB"/>
              </w:rPr>
            </w:pPr>
            <w:r w:rsidRPr="00B45FC5">
              <w:rPr>
                <w:lang w:val="en-GB"/>
              </w:rPr>
              <w:t>2</w:t>
            </w:r>
          </w:p>
        </w:tc>
        <w:tc>
          <w:tcPr>
            <w:tcW w:w="0" w:type="auto"/>
            <w:vAlign w:val="center"/>
            <w:hideMark/>
          </w:tcPr>
          <w:p w:rsidR="00B45FC5" w:rsidRPr="00B45FC5" w:rsidRDefault="00B45FC5" w:rsidP="00B45FC5">
            <w:pPr>
              <w:rPr>
                <w:lang w:val="en-GB"/>
              </w:rPr>
            </w:pPr>
            <w:r w:rsidRPr="00B45FC5">
              <w:rPr>
                <w:lang w:val="en-GB"/>
              </w:rPr>
              <w:t>213</w:t>
            </w:r>
          </w:p>
        </w:tc>
        <w:tc>
          <w:tcPr>
            <w:tcW w:w="0" w:type="auto"/>
            <w:vAlign w:val="center"/>
            <w:hideMark/>
          </w:tcPr>
          <w:p w:rsidR="00B45FC5" w:rsidRPr="00B45FC5" w:rsidRDefault="00B45FC5" w:rsidP="00B45FC5">
            <w:pPr>
              <w:rPr>
                <w:lang w:val="en-GB"/>
              </w:rPr>
            </w:pPr>
            <w:r w:rsidRPr="00B45FC5">
              <w:rPr>
                <w:lang w:val="en-GB"/>
              </w:rPr>
              <w:t>80</w:t>
            </w:r>
          </w:p>
        </w:tc>
        <w:tc>
          <w:tcPr>
            <w:tcW w:w="0" w:type="auto"/>
            <w:vAlign w:val="center"/>
            <w:hideMark/>
          </w:tcPr>
          <w:p w:rsidR="00B45FC5" w:rsidRPr="00B45FC5" w:rsidRDefault="00B45FC5" w:rsidP="00B45FC5">
            <w:pPr>
              <w:rPr>
                <w:lang w:val="en-GB"/>
              </w:rPr>
            </w:pPr>
            <w:r w:rsidRPr="00B45FC5">
              <w:rPr>
                <w:lang w:val="en-GB"/>
              </w:rPr>
              <w:t>80</w:t>
            </w:r>
          </w:p>
        </w:tc>
      </w:tr>
      <w:tr w:rsidR="00B45FC5" w:rsidRPr="00B45FC5">
        <w:trPr>
          <w:tblCellSpacing w:w="15" w:type="dxa"/>
        </w:trPr>
        <w:tc>
          <w:tcPr>
            <w:tcW w:w="0" w:type="auto"/>
            <w:vAlign w:val="center"/>
            <w:hideMark/>
          </w:tcPr>
          <w:p w:rsidR="00B45FC5" w:rsidRPr="00B45FC5" w:rsidRDefault="00B45FC5" w:rsidP="00B45FC5">
            <w:pPr>
              <w:rPr>
                <w:lang w:val="en-GB"/>
              </w:rPr>
            </w:pPr>
            <w:r w:rsidRPr="00B45FC5">
              <w:rPr>
                <w:lang w:val="en-GB"/>
              </w:rPr>
              <w:t>3</w:t>
            </w:r>
          </w:p>
        </w:tc>
        <w:tc>
          <w:tcPr>
            <w:tcW w:w="0" w:type="auto"/>
            <w:vAlign w:val="center"/>
            <w:hideMark/>
          </w:tcPr>
          <w:p w:rsidR="00B45FC5" w:rsidRPr="00B45FC5" w:rsidRDefault="00B45FC5" w:rsidP="00B45FC5">
            <w:pPr>
              <w:rPr>
                <w:lang w:val="en-GB"/>
              </w:rPr>
            </w:pPr>
            <w:r w:rsidRPr="00B45FC5">
              <w:rPr>
                <w:lang w:val="en-GB"/>
              </w:rPr>
              <w:t>2304</w:t>
            </w:r>
          </w:p>
        </w:tc>
        <w:tc>
          <w:tcPr>
            <w:tcW w:w="0" w:type="auto"/>
            <w:vAlign w:val="center"/>
            <w:hideMark/>
          </w:tcPr>
          <w:p w:rsidR="00B45FC5" w:rsidRPr="00B45FC5" w:rsidRDefault="00B45FC5" w:rsidP="00B45FC5">
            <w:pPr>
              <w:rPr>
                <w:lang w:val="en-GB"/>
              </w:rPr>
            </w:pPr>
            <w:r w:rsidRPr="00B45FC5">
              <w:rPr>
                <w:lang w:val="en-GB"/>
              </w:rPr>
              <w:t>120</w:t>
            </w:r>
          </w:p>
        </w:tc>
        <w:tc>
          <w:tcPr>
            <w:tcW w:w="0" w:type="auto"/>
            <w:vAlign w:val="center"/>
            <w:hideMark/>
          </w:tcPr>
          <w:p w:rsidR="00B45FC5" w:rsidRPr="00B45FC5" w:rsidRDefault="00B45FC5" w:rsidP="00B45FC5">
            <w:pPr>
              <w:rPr>
                <w:lang w:val="en-GB"/>
              </w:rPr>
            </w:pPr>
            <w:r w:rsidRPr="00B45FC5">
              <w:rPr>
                <w:lang w:val="en-GB"/>
              </w:rPr>
              <w:t>120</w:t>
            </w:r>
          </w:p>
        </w:tc>
      </w:tr>
      <w:tr w:rsidR="00B45FC5" w:rsidRPr="00B45FC5">
        <w:trPr>
          <w:tblCellSpacing w:w="15" w:type="dxa"/>
        </w:trPr>
        <w:tc>
          <w:tcPr>
            <w:tcW w:w="0" w:type="auto"/>
            <w:vAlign w:val="center"/>
            <w:hideMark/>
          </w:tcPr>
          <w:p w:rsidR="00B45FC5" w:rsidRPr="00B45FC5" w:rsidRDefault="00B45FC5" w:rsidP="00B45FC5">
            <w:pPr>
              <w:rPr>
                <w:lang w:val="en-GB"/>
              </w:rPr>
            </w:pPr>
            <w:r w:rsidRPr="00B45FC5">
              <w:rPr>
                <w:lang w:val="en-GB"/>
              </w:rPr>
              <w:t>4</w:t>
            </w:r>
          </w:p>
        </w:tc>
        <w:tc>
          <w:tcPr>
            <w:tcW w:w="0" w:type="auto"/>
            <w:vAlign w:val="center"/>
            <w:hideMark/>
          </w:tcPr>
          <w:p w:rsidR="00B45FC5" w:rsidRPr="00B45FC5" w:rsidRDefault="00B45FC5" w:rsidP="00B45FC5">
            <w:pPr>
              <w:rPr>
                <w:lang w:val="en-GB"/>
              </w:rPr>
            </w:pPr>
            <w:r w:rsidRPr="00B45FC5">
              <w:rPr>
                <w:lang w:val="en-GB"/>
              </w:rPr>
              <w:t>2526</w:t>
            </w:r>
          </w:p>
        </w:tc>
        <w:tc>
          <w:tcPr>
            <w:tcW w:w="0" w:type="auto"/>
            <w:vAlign w:val="center"/>
            <w:hideMark/>
          </w:tcPr>
          <w:p w:rsidR="00B45FC5" w:rsidRPr="00B45FC5" w:rsidRDefault="00B45FC5" w:rsidP="00B45FC5">
            <w:pPr>
              <w:rPr>
                <w:lang w:val="en-GB"/>
              </w:rPr>
            </w:pPr>
            <w:r w:rsidRPr="00B45FC5">
              <w:rPr>
                <w:lang w:val="en-GB"/>
              </w:rPr>
              <w:t>150</w:t>
            </w:r>
          </w:p>
        </w:tc>
        <w:tc>
          <w:tcPr>
            <w:tcW w:w="0" w:type="auto"/>
            <w:vAlign w:val="center"/>
            <w:hideMark/>
          </w:tcPr>
          <w:p w:rsidR="00B45FC5" w:rsidRPr="00B45FC5" w:rsidRDefault="00B45FC5" w:rsidP="00B45FC5">
            <w:pPr>
              <w:rPr>
                <w:lang w:val="en-GB"/>
              </w:rPr>
            </w:pPr>
            <w:r w:rsidRPr="00B45FC5">
              <w:rPr>
                <w:lang w:val="en-GB"/>
              </w:rPr>
              <w:t>150</w:t>
            </w:r>
          </w:p>
        </w:tc>
      </w:tr>
      <w:tr w:rsidR="00B45FC5" w:rsidRPr="00B45FC5">
        <w:trPr>
          <w:tblCellSpacing w:w="15" w:type="dxa"/>
        </w:trPr>
        <w:tc>
          <w:tcPr>
            <w:tcW w:w="0" w:type="auto"/>
            <w:vAlign w:val="center"/>
            <w:hideMark/>
          </w:tcPr>
          <w:p w:rsidR="00B45FC5" w:rsidRPr="00B45FC5" w:rsidRDefault="00B45FC5" w:rsidP="00B45FC5">
            <w:pPr>
              <w:rPr>
                <w:lang w:val="en-GB"/>
              </w:rPr>
            </w:pPr>
            <w:r w:rsidRPr="00B45FC5">
              <w:rPr>
                <w:lang w:val="en-GB"/>
              </w:rPr>
              <w:t>5</w:t>
            </w:r>
          </w:p>
        </w:tc>
        <w:tc>
          <w:tcPr>
            <w:tcW w:w="0" w:type="auto"/>
            <w:vAlign w:val="center"/>
            <w:hideMark/>
          </w:tcPr>
          <w:p w:rsidR="00B45FC5" w:rsidRPr="00B45FC5" w:rsidRDefault="00B45FC5" w:rsidP="00B45FC5">
            <w:pPr>
              <w:rPr>
                <w:lang w:val="en-GB"/>
              </w:rPr>
            </w:pPr>
            <w:r w:rsidRPr="00B45FC5">
              <w:rPr>
                <w:lang w:val="en-GB"/>
              </w:rPr>
              <w:t>681</w:t>
            </w:r>
          </w:p>
        </w:tc>
        <w:tc>
          <w:tcPr>
            <w:tcW w:w="0" w:type="auto"/>
            <w:vAlign w:val="center"/>
            <w:hideMark/>
          </w:tcPr>
          <w:p w:rsidR="00B45FC5" w:rsidRPr="00B45FC5" w:rsidRDefault="00B45FC5" w:rsidP="00B45FC5">
            <w:pPr>
              <w:rPr>
                <w:lang w:val="en-GB"/>
              </w:rPr>
            </w:pPr>
            <w:r w:rsidRPr="00B45FC5">
              <w:rPr>
                <w:lang w:val="en-GB"/>
              </w:rPr>
              <w:t>100</w:t>
            </w:r>
          </w:p>
        </w:tc>
        <w:tc>
          <w:tcPr>
            <w:tcW w:w="0" w:type="auto"/>
            <w:vAlign w:val="center"/>
            <w:hideMark/>
          </w:tcPr>
          <w:p w:rsidR="00B45FC5" w:rsidRPr="00B45FC5" w:rsidRDefault="00B45FC5" w:rsidP="00B45FC5">
            <w:pPr>
              <w:rPr>
                <w:lang w:val="en-GB"/>
              </w:rPr>
            </w:pPr>
            <w:r w:rsidRPr="00B45FC5">
              <w:rPr>
                <w:lang w:val="en-GB"/>
              </w:rPr>
              <w:t>100</w:t>
            </w:r>
          </w:p>
        </w:tc>
      </w:tr>
      <w:tr w:rsidR="00F013D5" w:rsidRPr="00B45FC5">
        <w:trPr>
          <w:tblCellSpacing w:w="15" w:type="dxa"/>
        </w:trPr>
        <w:tc>
          <w:tcPr>
            <w:tcW w:w="0" w:type="auto"/>
            <w:vAlign w:val="center"/>
          </w:tcPr>
          <w:p w:rsidR="00F013D5" w:rsidRPr="00B45FC5" w:rsidRDefault="00F013D5" w:rsidP="00B45FC5">
            <w:pPr>
              <w:rPr>
                <w:lang w:val="en-GB"/>
              </w:rPr>
            </w:pPr>
          </w:p>
        </w:tc>
        <w:tc>
          <w:tcPr>
            <w:tcW w:w="0" w:type="auto"/>
            <w:vAlign w:val="center"/>
          </w:tcPr>
          <w:p w:rsidR="00F013D5" w:rsidRPr="00B45FC5" w:rsidRDefault="00F013D5" w:rsidP="00B45FC5">
            <w:pPr>
              <w:rPr>
                <w:lang w:val="en-GB"/>
              </w:rPr>
            </w:pPr>
          </w:p>
        </w:tc>
        <w:tc>
          <w:tcPr>
            <w:tcW w:w="0" w:type="auto"/>
            <w:vAlign w:val="center"/>
          </w:tcPr>
          <w:p w:rsidR="00F013D5" w:rsidRPr="00B45FC5" w:rsidRDefault="00F013D5" w:rsidP="00B45FC5">
            <w:pPr>
              <w:rPr>
                <w:lang w:val="en-GB"/>
              </w:rPr>
            </w:pPr>
          </w:p>
        </w:tc>
        <w:tc>
          <w:tcPr>
            <w:tcW w:w="0" w:type="auto"/>
            <w:vAlign w:val="center"/>
          </w:tcPr>
          <w:p w:rsidR="00F013D5" w:rsidRPr="00B45FC5" w:rsidRDefault="00F013D5" w:rsidP="00B45FC5">
            <w:pPr>
              <w:rPr>
                <w:lang w:val="en-GB"/>
              </w:rPr>
            </w:pPr>
          </w:p>
        </w:tc>
      </w:tr>
    </w:tbl>
    <w:p w:rsidR="008857AD" w:rsidRDefault="008857AD" w:rsidP="0078445A">
      <w:pPr>
        <w:rPr>
          <w:lang w:val="en-GB"/>
        </w:rPr>
      </w:pPr>
    </w:p>
    <w:p w:rsidR="000870B0" w:rsidRPr="000870B0" w:rsidRDefault="000870B0" w:rsidP="000870B0">
      <w:pPr>
        <w:rPr>
          <w:b/>
          <w:bCs/>
          <w:lang w:val="en-GB"/>
        </w:rPr>
      </w:pPr>
      <w:r w:rsidRPr="000870B0">
        <w:rPr>
          <w:b/>
          <w:bCs/>
          <w:lang w:val="en-GB"/>
        </w:rPr>
        <w:t>6. VERY IMPORTANT — Session Composition Rule</w:t>
      </w:r>
    </w:p>
    <w:p w:rsidR="000870B0" w:rsidRPr="000870B0" w:rsidRDefault="000870B0" w:rsidP="000870B0">
      <w:pPr>
        <w:rPr>
          <w:lang w:val="en-GB"/>
        </w:rPr>
      </w:pPr>
      <w:r w:rsidRPr="000870B0">
        <w:rPr>
          <w:lang w:val="en-GB"/>
        </w:rPr>
        <w:t>To maximize memory: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12"/>
        <w:gridCol w:w="515"/>
      </w:tblGrid>
      <w:tr w:rsidR="000870B0" w:rsidRPr="000870B0">
        <w:trPr>
          <w:tblHeader/>
          <w:tblCellSpacing w:w="15" w:type="dxa"/>
        </w:trPr>
        <w:tc>
          <w:tcPr>
            <w:tcW w:w="0" w:type="auto"/>
            <w:vAlign w:val="center"/>
            <w:hideMark/>
          </w:tcPr>
          <w:p w:rsidR="000870B0" w:rsidRPr="000870B0" w:rsidRDefault="000870B0" w:rsidP="000870B0">
            <w:pPr>
              <w:rPr>
                <w:b/>
                <w:bCs/>
                <w:lang w:val="en-GB"/>
              </w:rPr>
            </w:pPr>
            <w:r w:rsidRPr="000870B0">
              <w:rPr>
                <w:b/>
                <w:bCs/>
                <w:lang w:val="en-GB"/>
              </w:rPr>
              <w:t>Type</w:t>
            </w:r>
          </w:p>
        </w:tc>
        <w:tc>
          <w:tcPr>
            <w:tcW w:w="0" w:type="auto"/>
            <w:vAlign w:val="center"/>
            <w:hideMark/>
          </w:tcPr>
          <w:p w:rsidR="000870B0" w:rsidRPr="000870B0" w:rsidRDefault="000870B0" w:rsidP="000870B0">
            <w:pPr>
              <w:rPr>
                <w:b/>
                <w:bCs/>
                <w:lang w:val="en-GB"/>
              </w:rPr>
            </w:pPr>
            <w:r w:rsidRPr="000870B0">
              <w:rPr>
                <w:b/>
                <w:bCs/>
                <w:lang w:val="en-GB"/>
              </w:rPr>
              <w:t>%</w:t>
            </w:r>
          </w:p>
        </w:tc>
      </w:tr>
      <w:tr w:rsidR="000870B0" w:rsidRPr="000870B0">
        <w:trPr>
          <w:tblCellSpacing w:w="15" w:type="dxa"/>
        </w:trPr>
        <w:tc>
          <w:tcPr>
            <w:tcW w:w="0" w:type="auto"/>
            <w:vAlign w:val="center"/>
            <w:hideMark/>
          </w:tcPr>
          <w:p w:rsidR="000870B0" w:rsidRPr="000870B0" w:rsidRDefault="000870B0" w:rsidP="000870B0">
            <w:pPr>
              <w:rPr>
                <w:lang w:val="en-GB"/>
              </w:rPr>
            </w:pPr>
            <w:r w:rsidRPr="000870B0">
              <w:rPr>
                <w:lang w:val="en-GB"/>
              </w:rPr>
              <w:t>New words</w:t>
            </w:r>
          </w:p>
        </w:tc>
        <w:tc>
          <w:tcPr>
            <w:tcW w:w="0" w:type="auto"/>
            <w:vAlign w:val="center"/>
            <w:hideMark/>
          </w:tcPr>
          <w:p w:rsidR="000870B0" w:rsidRPr="000870B0" w:rsidRDefault="000870B0" w:rsidP="000870B0">
            <w:pPr>
              <w:rPr>
                <w:lang w:val="en-GB"/>
              </w:rPr>
            </w:pPr>
            <w:r w:rsidRPr="000870B0">
              <w:rPr>
                <w:lang w:val="en-GB"/>
              </w:rPr>
              <w:t>20%</w:t>
            </w:r>
          </w:p>
        </w:tc>
      </w:tr>
      <w:tr w:rsidR="000870B0" w:rsidRPr="000870B0">
        <w:trPr>
          <w:tblCellSpacing w:w="15" w:type="dxa"/>
        </w:trPr>
        <w:tc>
          <w:tcPr>
            <w:tcW w:w="0" w:type="auto"/>
            <w:vAlign w:val="center"/>
            <w:hideMark/>
          </w:tcPr>
          <w:p w:rsidR="000870B0" w:rsidRPr="000870B0" w:rsidRDefault="000870B0" w:rsidP="000870B0">
            <w:pPr>
              <w:rPr>
                <w:lang w:val="en-GB"/>
              </w:rPr>
            </w:pPr>
            <w:r w:rsidRPr="000870B0">
              <w:rPr>
                <w:lang w:val="en-GB"/>
              </w:rPr>
              <w:t>Weak words</w:t>
            </w:r>
          </w:p>
        </w:tc>
        <w:tc>
          <w:tcPr>
            <w:tcW w:w="0" w:type="auto"/>
            <w:vAlign w:val="center"/>
            <w:hideMark/>
          </w:tcPr>
          <w:p w:rsidR="000870B0" w:rsidRPr="000870B0" w:rsidRDefault="000870B0" w:rsidP="000870B0">
            <w:pPr>
              <w:rPr>
                <w:lang w:val="en-GB"/>
              </w:rPr>
            </w:pPr>
            <w:r w:rsidRPr="000870B0">
              <w:rPr>
                <w:lang w:val="en-GB"/>
              </w:rPr>
              <w:t>40%</w:t>
            </w:r>
          </w:p>
        </w:tc>
      </w:tr>
      <w:tr w:rsidR="000870B0" w:rsidRPr="000870B0">
        <w:trPr>
          <w:tblCellSpacing w:w="15" w:type="dxa"/>
        </w:trPr>
        <w:tc>
          <w:tcPr>
            <w:tcW w:w="0" w:type="auto"/>
            <w:vAlign w:val="center"/>
            <w:hideMark/>
          </w:tcPr>
          <w:p w:rsidR="000870B0" w:rsidRPr="000870B0" w:rsidRDefault="000870B0" w:rsidP="000870B0">
            <w:pPr>
              <w:rPr>
                <w:lang w:val="en-GB"/>
              </w:rPr>
            </w:pPr>
            <w:r w:rsidRPr="000870B0">
              <w:rPr>
                <w:lang w:val="en-GB"/>
              </w:rPr>
              <w:t>Review words</w:t>
            </w:r>
          </w:p>
        </w:tc>
        <w:tc>
          <w:tcPr>
            <w:tcW w:w="0" w:type="auto"/>
            <w:vAlign w:val="center"/>
            <w:hideMark/>
          </w:tcPr>
          <w:p w:rsidR="000870B0" w:rsidRPr="000870B0" w:rsidRDefault="000870B0" w:rsidP="000870B0">
            <w:pPr>
              <w:rPr>
                <w:lang w:val="en-GB"/>
              </w:rPr>
            </w:pPr>
            <w:r w:rsidRPr="000870B0">
              <w:rPr>
                <w:lang w:val="en-GB"/>
              </w:rPr>
              <w:t>40%</w:t>
            </w:r>
          </w:p>
        </w:tc>
      </w:tr>
    </w:tbl>
    <w:p w:rsidR="000870B0" w:rsidRPr="000870B0" w:rsidRDefault="000870B0" w:rsidP="000870B0">
      <w:pPr>
        <w:rPr>
          <w:lang w:val="en-GB"/>
        </w:rPr>
      </w:pPr>
      <w:r w:rsidRPr="000870B0">
        <w:rPr>
          <w:lang w:val="en-GB"/>
        </w:rPr>
        <w:t>For 15 words: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69"/>
        <w:gridCol w:w="746"/>
      </w:tblGrid>
      <w:tr w:rsidR="000870B0" w:rsidRPr="000870B0">
        <w:trPr>
          <w:tblHeader/>
          <w:tblCellSpacing w:w="15" w:type="dxa"/>
        </w:trPr>
        <w:tc>
          <w:tcPr>
            <w:tcW w:w="0" w:type="auto"/>
            <w:vAlign w:val="center"/>
            <w:hideMark/>
          </w:tcPr>
          <w:p w:rsidR="00B45FC5" w:rsidRDefault="00B45FC5" w:rsidP="000870B0">
            <w:pPr>
              <w:rPr>
                <w:b/>
                <w:bCs/>
                <w:lang w:val="en-GB"/>
              </w:rPr>
            </w:pPr>
          </w:p>
          <w:p w:rsidR="000870B0" w:rsidRPr="000870B0" w:rsidRDefault="000870B0" w:rsidP="000870B0">
            <w:pPr>
              <w:rPr>
                <w:b/>
                <w:bCs/>
                <w:lang w:val="en-GB"/>
              </w:rPr>
            </w:pPr>
            <w:r w:rsidRPr="000870B0">
              <w:rPr>
                <w:b/>
                <w:bCs/>
                <w:lang w:val="en-GB"/>
              </w:rPr>
              <w:t>Type</w:t>
            </w:r>
          </w:p>
        </w:tc>
        <w:tc>
          <w:tcPr>
            <w:tcW w:w="0" w:type="auto"/>
            <w:vAlign w:val="center"/>
            <w:hideMark/>
          </w:tcPr>
          <w:p w:rsidR="00B45FC5" w:rsidRDefault="00B45FC5" w:rsidP="000870B0">
            <w:pPr>
              <w:rPr>
                <w:b/>
                <w:bCs/>
                <w:lang w:val="en-GB"/>
              </w:rPr>
            </w:pPr>
          </w:p>
          <w:p w:rsidR="000870B0" w:rsidRPr="000870B0" w:rsidRDefault="000870B0" w:rsidP="000870B0">
            <w:pPr>
              <w:rPr>
                <w:b/>
                <w:bCs/>
                <w:lang w:val="en-GB"/>
              </w:rPr>
            </w:pPr>
            <w:r w:rsidRPr="000870B0">
              <w:rPr>
                <w:b/>
                <w:bCs/>
                <w:lang w:val="en-GB"/>
              </w:rPr>
              <w:t>Words</w:t>
            </w:r>
          </w:p>
        </w:tc>
      </w:tr>
      <w:tr w:rsidR="000870B0" w:rsidRPr="000870B0">
        <w:trPr>
          <w:tblCellSpacing w:w="15" w:type="dxa"/>
        </w:trPr>
        <w:tc>
          <w:tcPr>
            <w:tcW w:w="0" w:type="auto"/>
            <w:vAlign w:val="center"/>
            <w:hideMark/>
          </w:tcPr>
          <w:p w:rsidR="000870B0" w:rsidRPr="000870B0" w:rsidRDefault="000870B0" w:rsidP="000870B0">
            <w:pPr>
              <w:rPr>
                <w:lang w:val="en-GB"/>
              </w:rPr>
            </w:pPr>
            <w:r w:rsidRPr="000870B0">
              <w:rPr>
                <w:lang w:val="en-GB"/>
              </w:rPr>
              <w:t>New</w:t>
            </w:r>
          </w:p>
        </w:tc>
        <w:tc>
          <w:tcPr>
            <w:tcW w:w="0" w:type="auto"/>
            <w:vAlign w:val="center"/>
            <w:hideMark/>
          </w:tcPr>
          <w:p w:rsidR="000870B0" w:rsidRPr="000870B0" w:rsidRDefault="000870B0" w:rsidP="000870B0">
            <w:pPr>
              <w:rPr>
                <w:lang w:val="en-GB"/>
              </w:rPr>
            </w:pPr>
            <w:r w:rsidRPr="000870B0">
              <w:rPr>
                <w:lang w:val="en-GB"/>
              </w:rPr>
              <w:t>3</w:t>
            </w:r>
          </w:p>
        </w:tc>
      </w:tr>
      <w:tr w:rsidR="000870B0" w:rsidRPr="000870B0">
        <w:trPr>
          <w:tblCellSpacing w:w="15" w:type="dxa"/>
        </w:trPr>
        <w:tc>
          <w:tcPr>
            <w:tcW w:w="0" w:type="auto"/>
            <w:vAlign w:val="center"/>
            <w:hideMark/>
          </w:tcPr>
          <w:p w:rsidR="000870B0" w:rsidRPr="000870B0" w:rsidRDefault="000870B0" w:rsidP="000870B0">
            <w:pPr>
              <w:rPr>
                <w:lang w:val="en-GB"/>
              </w:rPr>
            </w:pPr>
            <w:r w:rsidRPr="000870B0">
              <w:rPr>
                <w:lang w:val="en-GB"/>
              </w:rPr>
              <w:t>Weak</w:t>
            </w:r>
          </w:p>
        </w:tc>
        <w:tc>
          <w:tcPr>
            <w:tcW w:w="0" w:type="auto"/>
            <w:vAlign w:val="center"/>
            <w:hideMark/>
          </w:tcPr>
          <w:p w:rsidR="000870B0" w:rsidRPr="000870B0" w:rsidRDefault="000870B0" w:rsidP="000870B0">
            <w:pPr>
              <w:rPr>
                <w:lang w:val="en-GB"/>
              </w:rPr>
            </w:pPr>
            <w:r w:rsidRPr="000870B0">
              <w:rPr>
                <w:lang w:val="en-GB"/>
              </w:rPr>
              <w:t>6</w:t>
            </w:r>
          </w:p>
        </w:tc>
      </w:tr>
      <w:tr w:rsidR="000870B0" w:rsidRPr="000870B0">
        <w:trPr>
          <w:tblCellSpacing w:w="15" w:type="dxa"/>
        </w:trPr>
        <w:tc>
          <w:tcPr>
            <w:tcW w:w="0" w:type="auto"/>
            <w:vAlign w:val="center"/>
            <w:hideMark/>
          </w:tcPr>
          <w:p w:rsidR="000870B0" w:rsidRPr="000870B0" w:rsidRDefault="000870B0" w:rsidP="000870B0">
            <w:pPr>
              <w:rPr>
                <w:lang w:val="en-GB"/>
              </w:rPr>
            </w:pPr>
            <w:r w:rsidRPr="000870B0">
              <w:rPr>
                <w:lang w:val="en-GB"/>
              </w:rPr>
              <w:t>Review</w:t>
            </w:r>
          </w:p>
        </w:tc>
        <w:tc>
          <w:tcPr>
            <w:tcW w:w="0" w:type="auto"/>
            <w:vAlign w:val="center"/>
            <w:hideMark/>
          </w:tcPr>
          <w:p w:rsidR="000870B0" w:rsidRPr="000870B0" w:rsidRDefault="000870B0" w:rsidP="000870B0">
            <w:pPr>
              <w:rPr>
                <w:lang w:val="en-GB"/>
              </w:rPr>
            </w:pPr>
            <w:r w:rsidRPr="000870B0">
              <w:rPr>
                <w:lang w:val="en-GB"/>
              </w:rPr>
              <w:t>6</w:t>
            </w:r>
          </w:p>
        </w:tc>
      </w:tr>
    </w:tbl>
    <w:p w:rsidR="000870B0" w:rsidRPr="000870B0" w:rsidRDefault="000870B0" w:rsidP="000870B0">
      <w:pPr>
        <w:rPr>
          <w:lang w:val="en-GB"/>
        </w:rPr>
      </w:pPr>
      <w:r w:rsidRPr="000870B0">
        <w:rPr>
          <w:lang w:val="en-GB"/>
        </w:rPr>
        <w:t xml:space="preserve">That’s exactly your </w:t>
      </w:r>
      <w:r w:rsidRPr="000870B0">
        <w:rPr>
          <w:b/>
          <w:bCs/>
          <w:lang w:val="en-GB"/>
        </w:rPr>
        <w:t>3 rounds model</w:t>
      </w:r>
      <w:r w:rsidRPr="000870B0">
        <w:rPr>
          <w:lang w:val="en-GB"/>
        </w:rPr>
        <w:t>.</w:t>
      </w:r>
    </w:p>
    <w:p w:rsidR="008857AD" w:rsidRDefault="008857AD" w:rsidP="0078445A">
      <w:pPr>
        <w:rPr>
          <w:lang w:val="en-GB"/>
        </w:rPr>
      </w:pPr>
    </w:p>
    <w:p w:rsidR="000870B0" w:rsidRDefault="000870B0" w:rsidP="0078445A">
      <w:pPr>
        <w:rPr>
          <w:lang w:val="en-GB"/>
        </w:rPr>
      </w:pPr>
    </w:p>
    <w:p w:rsidR="000870B0" w:rsidRDefault="000870B0" w:rsidP="0078445A">
      <w:pPr>
        <w:rPr>
          <w:lang w:val="en-GB"/>
        </w:rPr>
      </w:pPr>
    </w:p>
    <w:p w:rsidR="000870B0" w:rsidRPr="000870B0" w:rsidRDefault="000870B0" w:rsidP="000870B0">
      <w:pPr>
        <w:rPr>
          <w:b/>
          <w:bCs/>
          <w:lang w:val="en-GB"/>
        </w:rPr>
      </w:pPr>
      <w:r w:rsidRPr="000870B0">
        <w:rPr>
          <w:b/>
          <w:bCs/>
          <w:lang w:val="en-GB"/>
        </w:rPr>
        <w:t>7. FINAL SYSTEM FLOW</w:t>
      </w:r>
    </w:p>
    <w:p w:rsidR="000870B0" w:rsidRPr="000870B0" w:rsidRDefault="000870B0" w:rsidP="000870B0">
      <w:pPr>
        <w:rPr>
          <w:b/>
          <w:bCs/>
          <w:lang w:val="en-GB"/>
        </w:rPr>
      </w:pPr>
      <w:r w:rsidRPr="000870B0">
        <w:rPr>
          <w:b/>
          <w:bCs/>
          <w:lang w:val="en-GB"/>
        </w:rPr>
        <w:t>When user starts session:</w:t>
      </w:r>
    </w:p>
    <w:p w:rsidR="000870B0" w:rsidRPr="000870B0" w:rsidRDefault="000870B0" w:rsidP="000870B0">
      <w:pPr>
        <w:rPr>
          <w:lang w:val="en-GB"/>
        </w:rPr>
      </w:pPr>
      <w:r w:rsidRPr="000870B0">
        <w:rPr>
          <w:b/>
          <w:bCs/>
          <w:lang w:val="en-GB"/>
        </w:rPr>
        <w:t>Step 1 — Get words due for review</w:t>
      </w:r>
      <w:r w:rsidRPr="000870B0">
        <w:rPr>
          <w:lang w:val="en-GB"/>
        </w:rPr>
        <w:br/>
      </w:r>
      <w:r w:rsidRPr="000870B0">
        <w:rPr>
          <w:b/>
          <w:bCs/>
          <w:lang w:val="en-GB"/>
        </w:rPr>
        <w:t>Step 2 — Get weak words</w:t>
      </w:r>
      <w:r w:rsidRPr="000870B0">
        <w:rPr>
          <w:lang w:val="en-GB"/>
        </w:rPr>
        <w:br/>
      </w:r>
      <w:r w:rsidRPr="000870B0">
        <w:rPr>
          <w:b/>
          <w:bCs/>
          <w:lang w:val="en-GB"/>
        </w:rPr>
        <w:t>Step 3 — Get new words</w:t>
      </w:r>
      <w:r w:rsidRPr="000870B0">
        <w:rPr>
          <w:lang w:val="en-GB"/>
        </w:rPr>
        <w:br/>
      </w:r>
      <w:r w:rsidRPr="000870B0">
        <w:rPr>
          <w:b/>
          <w:bCs/>
          <w:lang w:val="en-GB"/>
        </w:rPr>
        <w:t>Step 4 — Fill remaining with random words</w:t>
      </w:r>
      <w:r w:rsidRPr="000870B0">
        <w:rPr>
          <w:lang w:val="en-GB"/>
        </w:rPr>
        <w:br/>
      </w:r>
      <w:r w:rsidRPr="000870B0">
        <w:rPr>
          <w:b/>
          <w:bCs/>
          <w:lang w:val="en-GB"/>
        </w:rPr>
        <w:t>Step 5 — Distribute into rounds</w:t>
      </w:r>
    </w:p>
    <w:p w:rsidR="000870B0" w:rsidRDefault="000870B0" w:rsidP="0078445A">
      <w:pPr>
        <w:rPr>
          <w:lang w:val="en-GB"/>
        </w:rPr>
      </w:pPr>
    </w:p>
    <w:p w:rsidR="000870B0" w:rsidRPr="000870B0" w:rsidRDefault="000870B0" w:rsidP="000870B0">
      <w:pPr>
        <w:rPr>
          <w:b/>
          <w:bCs/>
          <w:lang w:val="en-GB"/>
        </w:rPr>
      </w:pPr>
      <w:r w:rsidRPr="000870B0">
        <w:rPr>
          <w:b/>
          <w:bCs/>
          <w:lang w:val="en-GB"/>
        </w:rPr>
        <w:t>8. FINAL ALGORITHM (You Can Implement This)</w:t>
      </w:r>
    </w:p>
    <w:p w:rsidR="000870B0" w:rsidRPr="000870B0" w:rsidRDefault="000870B0" w:rsidP="000870B0">
      <w:pPr>
        <w:rPr>
          <w:lang w:val="en-GB"/>
        </w:rPr>
      </w:pPr>
      <w:r w:rsidRPr="000870B0">
        <w:rPr>
          <w:b/>
          <w:bCs/>
          <w:lang w:val="en-GB"/>
        </w:rPr>
        <w:t>Start Session</w:t>
      </w:r>
      <w:r w:rsidRPr="000870B0">
        <w:rPr>
          <w:lang w:val="en-GB"/>
        </w:rPr>
        <w:br/>
      </w:r>
      <w:r w:rsidRPr="000870B0">
        <w:rPr>
          <w:lang w:val="en-GB"/>
        </w:rPr>
        <w:br/>
      </w:r>
      <w:r w:rsidRPr="000870B0">
        <w:rPr>
          <w:b/>
          <w:bCs/>
          <w:lang w:val="en-GB"/>
        </w:rPr>
        <w:t>Round 1:</w:t>
      </w:r>
      <w:r w:rsidRPr="000870B0">
        <w:rPr>
          <w:lang w:val="en-GB"/>
        </w:rPr>
        <w:br/>
        <w:t>Pick 1 word from each level (priority: review &gt; weak &gt; new &gt; random)</w:t>
      </w:r>
      <w:r w:rsidRPr="000870B0">
        <w:rPr>
          <w:lang w:val="en-GB"/>
        </w:rPr>
        <w:br/>
      </w:r>
      <w:r w:rsidRPr="000870B0">
        <w:rPr>
          <w:lang w:val="en-GB"/>
        </w:rPr>
        <w:br/>
        <w:t>Round 2:</w:t>
      </w:r>
      <w:r w:rsidRPr="000870B0">
        <w:rPr>
          <w:lang w:val="en-GB"/>
        </w:rPr>
        <w:br/>
        <w:t>Pick 5 weak words</w:t>
      </w:r>
      <w:r w:rsidRPr="000870B0">
        <w:rPr>
          <w:lang w:val="en-GB"/>
        </w:rPr>
        <w:br/>
      </w:r>
      <w:r w:rsidRPr="000870B0">
        <w:rPr>
          <w:lang w:val="en-GB"/>
        </w:rPr>
        <w:br/>
      </w:r>
      <w:r w:rsidRPr="000870B0">
        <w:rPr>
          <w:b/>
          <w:bCs/>
          <w:lang w:val="en-GB"/>
        </w:rPr>
        <w:t>Round 3:</w:t>
      </w:r>
      <w:r w:rsidRPr="000870B0">
        <w:rPr>
          <w:lang w:val="en-GB"/>
        </w:rPr>
        <w:br/>
        <w:t>Pick 2 new words</w:t>
      </w:r>
      <w:r w:rsidRPr="000870B0">
        <w:rPr>
          <w:lang w:val="en-GB"/>
        </w:rPr>
        <w:br/>
        <w:t>Pick 2 review words</w:t>
      </w:r>
      <w:r w:rsidRPr="000870B0">
        <w:rPr>
          <w:lang w:val="en-GB"/>
        </w:rPr>
        <w:br/>
        <w:t>Pick 1 random word</w:t>
      </w:r>
    </w:p>
    <w:p w:rsidR="000870B0" w:rsidRPr="000870B0" w:rsidRDefault="000870B0" w:rsidP="000870B0">
      <w:pPr>
        <w:rPr>
          <w:lang w:val="en-GB"/>
        </w:rPr>
      </w:pPr>
      <w:r w:rsidRPr="000870B0">
        <w:rPr>
          <w:lang w:val="en-GB"/>
        </w:rPr>
        <w:t>Total = 15 words</w:t>
      </w:r>
    </w:p>
    <w:p w:rsidR="000870B0" w:rsidRDefault="000870B0" w:rsidP="0078445A">
      <w:pPr>
        <w:rPr>
          <w:lang w:val="en-GB"/>
        </w:rPr>
      </w:pPr>
    </w:p>
    <w:p w:rsidR="00990785" w:rsidRPr="00990785" w:rsidRDefault="00990785" w:rsidP="00990785">
      <w:pPr>
        <w:rPr>
          <w:b/>
          <w:bCs/>
          <w:lang w:val="en-GB"/>
        </w:rPr>
      </w:pPr>
      <w:r w:rsidRPr="00990785">
        <w:rPr>
          <w:b/>
          <w:bCs/>
          <w:lang w:val="en-GB"/>
        </w:rPr>
        <w:lastRenderedPageBreak/>
        <w:t>9. FINAL PROGRESS METRICS (Show in Dashboard)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72"/>
        <w:gridCol w:w="1584"/>
      </w:tblGrid>
      <w:tr w:rsidR="00990785" w:rsidRPr="00990785">
        <w:trPr>
          <w:tblHeader/>
          <w:tblCellSpacing w:w="15" w:type="dxa"/>
        </w:trPr>
        <w:tc>
          <w:tcPr>
            <w:tcW w:w="0" w:type="auto"/>
            <w:vAlign w:val="center"/>
            <w:hideMark/>
          </w:tcPr>
          <w:p w:rsidR="00990785" w:rsidRPr="00990785" w:rsidRDefault="00990785" w:rsidP="00990785">
            <w:pPr>
              <w:rPr>
                <w:b/>
                <w:bCs/>
                <w:lang w:val="en-GB"/>
              </w:rPr>
            </w:pPr>
            <w:r w:rsidRPr="00990785">
              <w:rPr>
                <w:b/>
                <w:bCs/>
                <w:lang w:val="en-GB"/>
              </w:rPr>
              <w:t>Metric</w:t>
            </w:r>
          </w:p>
        </w:tc>
        <w:tc>
          <w:tcPr>
            <w:tcW w:w="0" w:type="auto"/>
            <w:vAlign w:val="center"/>
            <w:hideMark/>
          </w:tcPr>
          <w:p w:rsidR="00990785" w:rsidRPr="00990785" w:rsidRDefault="00990785" w:rsidP="00990785">
            <w:pPr>
              <w:rPr>
                <w:b/>
                <w:bCs/>
                <w:lang w:val="en-GB"/>
              </w:rPr>
            </w:pPr>
            <w:r w:rsidRPr="00990785">
              <w:rPr>
                <w:b/>
                <w:bCs/>
                <w:lang w:val="en-GB"/>
              </w:rPr>
              <w:t>Meaning</w:t>
            </w:r>
          </w:p>
        </w:tc>
      </w:tr>
      <w:tr w:rsidR="00990785" w:rsidRPr="00990785">
        <w:trPr>
          <w:tblCellSpacing w:w="15" w:type="dxa"/>
        </w:trPr>
        <w:tc>
          <w:tcPr>
            <w:tcW w:w="0" w:type="auto"/>
            <w:vAlign w:val="center"/>
            <w:hideMark/>
          </w:tcPr>
          <w:p w:rsidR="00990785" w:rsidRPr="00990785" w:rsidRDefault="00990785" w:rsidP="00990785">
            <w:pPr>
              <w:rPr>
                <w:lang w:val="en-GB"/>
              </w:rPr>
            </w:pPr>
            <w:r w:rsidRPr="00990785">
              <w:rPr>
                <w:lang w:val="en-GB"/>
              </w:rPr>
              <w:t>Level</w:t>
            </w:r>
          </w:p>
        </w:tc>
        <w:tc>
          <w:tcPr>
            <w:tcW w:w="0" w:type="auto"/>
            <w:vAlign w:val="center"/>
            <w:hideMark/>
          </w:tcPr>
          <w:p w:rsidR="00990785" w:rsidRPr="00990785" w:rsidRDefault="00990785" w:rsidP="00990785">
            <w:pPr>
              <w:rPr>
                <w:lang w:val="en-GB"/>
              </w:rPr>
            </w:pPr>
            <w:r w:rsidRPr="00990785">
              <w:rPr>
                <w:lang w:val="en-GB"/>
              </w:rPr>
              <w:t>Difficulty ability</w:t>
            </w:r>
          </w:p>
        </w:tc>
      </w:tr>
      <w:tr w:rsidR="00990785" w:rsidRPr="00990785">
        <w:trPr>
          <w:tblCellSpacing w:w="15" w:type="dxa"/>
        </w:trPr>
        <w:tc>
          <w:tcPr>
            <w:tcW w:w="0" w:type="auto"/>
            <w:vAlign w:val="center"/>
            <w:hideMark/>
          </w:tcPr>
          <w:p w:rsidR="00990785" w:rsidRPr="00990785" w:rsidRDefault="00990785" w:rsidP="00990785">
            <w:pPr>
              <w:rPr>
                <w:lang w:val="en-GB"/>
              </w:rPr>
            </w:pPr>
            <w:r w:rsidRPr="00990785">
              <w:rPr>
                <w:lang w:val="en-GB"/>
              </w:rPr>
              <w:t>Total Mastered Words</w:t>
            </w:r>
          </w:p>
        </w:tc>
        <w:tc>
          <w:tcPr>
            <w:tcW w:w="0" w:type="auto"/>
            <w:vAlign w:val="center"/>
            <w:hideMark/>
          </w:tcPr>
          <w:p w:rsidR="00990785" w:rsidRPr="00990785" w:rsidRDefault="00990785" w:rsidP="00990785">
            <w:pPr>
              <w:rPr>
                <w:lang w:val="en-GB"/>
              </w:rPr>
            </w:pPr>
            <w:r w:rsidRPr="00990785">
              <w:rPr>
                <w:lang w:val="en-GB"/>
              </w:rPr>
              <w:t>Vocabulary size</w:t>
            </w:r>
          </w:p>
        </w:tc>
      </w:tr>
      <w:tr w:rsidR="00990785" w:rsidRPr="00990785">
        <w:trPr>
          <w:tblCellSpacing w:w="15" w:type="dxa"/>
        </w:trPr>
        <w:tc>
          <w:tcPr>
            <w:tcW w:w="0" w:type="auto"/>
            <w:vAlign w:val="center"/>
            <w:hideMark/>
          </w:tcPr>
          <w:p w:rsidR="00990785" w:rsidRPr="00990785" w:rsidRDefault="00990785" w:rsidP="00990785">
            <w:pPr>
              <w:rPr>
                <w:lang w:val="en-GB"/>
              </w:rPr>
            </w:pPr>
            <w:r w:rsidRPr="00990785">
              <w:rPr>
                <w:lang w:val="en-GB"/>
              </w:rPr>
              <w:t>Accuracy</w:t>
            </w:r>
          </w:p>
        </w:tc>
        <w:tc>
          <w:tcPr>
            <w:tcW w:w="0" w:type="auto"/>
            <w:vAlign w:val="center"/>
            <w:hideMark/>
          </w:tcPr>
          <w:p w:rsidR="00990785" w:rsidRPr="00990785" w:rsidRDefault="00990785" w:rsidP="00990785">
            <w:pPr>
              <w:rPr>
                <w:lang w:val="en-GB"/>
              </w:rPr>
            </w:pPr>
            <w:r w:rsidRPr="00990785">
              <w:rPr>
                <w:lang w:val="en-GB"/>
              </w:rPr>
              <w:t>Skill</w:t>
            </w:r>
          </w:p>
        </w:tc>
      </w:tr>
      <w:tr w:rsidR="00990785" w:rsidRPr="00990785">
        <w:trPr>
          <w:tblCellSpacing w:w="15" w:type="dxa"/>
        </w:trPr>
        <w:tc>
          <w:tcPr>
            <w:tcW w:w="0" w:type="auto"/>
            <w:vAlign w:val="center"/>
            <w:hideMark/>
          </w:tcPr>
          <w:p w:rsidR="00990785" w:rsidRPr="00990785" w:rsidRDefault="00990785" w:rsidP="00990785">
            <w:pPr>
              <w:rPr>
                <w:lang w:val="en-GB"/>
              </w:rPr>
            </w:pPr>
            <w:r w:rsidRPr="00990785">
              <w:rPr>
                <w:lang w:val="en-GB"/>
              </w:rPr>
              <w:t>Streak</w:t>
            </w:r>
          </w:p>
        </w:tc>
        <w:tc>
          <w:tcPr>
            <w:tcW w:w="0" w:type="auto"/>
            <w:vAlign w:val="center"/>
            <w:hideMark/>
          </w:tcPr>
          <w:p w:rsidR="00990785" w:rsidRPr="00990785" w:rsidRDefault="00990785" w:rsidP="00990785">
            <w:pPr>
              <w:rPr>
                <w:lang w:val="en-GB"/>
              </w:rPr>
            </w:pPr>
            <w:r w:rsidRPr="00990785">
              <w:rPr>
                <w:lang w:val="en-GB"/>
              </w:rPr>
              <w:t>Consistency</w:t>
            </w:r>
          </w:p>
        </w:tc>
      </w:tr>
      <w:tr w:rsidR="00990785" w:rsidRPr="00990785">
        <w:trPr>
          <w:tblCellSpacing w:w="15" w:type="dxa"/>
        </w:trPr>
        <w:tc>
          <w:tcPr>
            <w:tcW w:w="0" w:type="auto"/>
            <w:vAlign w:val="center"/>
            <w:hideMark/>
          </w:tcPr>
          <w:p w:rsidR="00990785" w:rsidRPr="00990785" w:rsidRDefault="00990785" w:rsidP="00990785">
            <w:pPr>
              <w:rPr>
                <w:lang w:val="en-GB"/>
              </w:rPr>
            </w:pPr>
            <w:r w:rsidRPr="00990785">
              <w:rPr>
                <w:lang w:val="en-GB"/>
              </w:rPr>
              <w:t>Words Due</w:t>
            </w:r>
          </w:p>
        </w:tc>
        <w:tc>
          <w:tcPr>
            <w:tcW w:w="0" w:type="auto"/>
            <w:vAlign w:val="center"/>
            <w:hideMark/>
          </w:tcPr>
          <w:p w:rsidR="00990785" w:rsidRPr="00990785" w:rsidRDefault="00990785" w:rsidP="00990785">
            <w:pPr>
              <w:rPr>
                <w:lang w:val="en-GB"/>
              </w:rPr>
            </w:pPr>
            <w:r w:rsidRPr="00990785">
              <w:rPr>
                <w:lang w:val="en-GB"/>
              </w:rPr>
              <w:t>Revision load</w:t>
            </w:r>
          </w:p>
        </w:tc>
      </w:tr>
    </w:tbl>
    <w:p w:rsidR="00990785" w:rsidRDefault="00990785" w:rsidP="0078445A">
      <w:pPr>
        <w:rPr>
          <w:lang w:val="en-GB"/>
        </w:rPr>
      </w:pPr>
    </w:p>
    <w:tbl>
      <w:tblPr>
        <w:tblpPr w:leftFromText="180" w:rightFromText="180" w:vertAnchor="text" w:tblpY="1"/>
        <w:tblOverlap w:val="never"/>
        <w:tblW w:w="0" w:type="auto"/>
        <w:tblCellSpacing w:w="15" w:type="dxa"/>
        <w:tblCellMar>
          <w:top w:w="15" w:type="dxa"/>
          <w:left w:w="15" w:type="dxa"/>
          <w:bottom w:w="15" w:type="dxa"/>
          <w:right w:w="15" w:type="dxa"/>
        </w:tblCellMar>
        <w:tblLook w:val="04A0" w:firstRow="1" w:lastRow="0" w:firstColumn="1" w:lastColumn="0" w:noHBand="0" w:noVBand="1"/>
      </w:tblPr>
      <w:tblGrid>
        <w:gridCol w:w="560"/>
        <w:gridCol w:w="453"/>
        <w:gridCol w:w="893"/>
      </w:tblGrid>
      <w:tr w:rsidR="00C068F5" w:rsidRPr="00C068F5" w:rsidTr="00684F98">
        <w:trPr>
          <w:tblHeader/>
          <w:tblCellSpacing w:w="15" w:type="dxa"/>
        </w:trPr>
        <w:tc>
          <w:tcPr>
            <w:tcW w:w="0" w:type="auto"/>
            <w:vAlign w:val="center"/>
            <w:hideMark/>
          </w:tcPr>
          <w:p w:rsidR="00C068F5" w:rsidRPr="00C068F5" w:rsidRDefault="00C068F5" w:rsidP="00684F98">
            <w:pPr>
              <w:rPr>
                <w:b/>
                <w:bCs/>
                <w:sz w:val="16"/>
                <w:szCs w:val="16"/>
                <w:lang w:val="en-GB"/>
              </w:rPr>
            </w:pPr>
            <w:r w:rsidRPr="00C068F5">
              <w:rPr>
                <w:b/>
                <w:bCs/>
                <w:sz w:val="16"/>
                <w:szCs w:val="16"/>
                <w:lang w:val="en-GB"/>
              </w:rPr>
              <w:t>Round</w:t>
            </w:r>
          </w:p>
        </w:tc>
        <w:tc>
          <w:tcPr>
            <w:tcW w:w="0" w:type="auto"/>
            <w:vAlign w:val="center"/>
            <w:hideMark/>
          </w:tcPr>
          <w:p w:rsidR="00C068F5" w:rsidRPr="00C068F5" w:rsidRDefault="00C068F5" w:rsidP="00684F98">
            <w:pPr>
              <w:rPr>
                <w:b/>
                <w:bCs/>
                <w:sz w:val="16"/>
                <w:szCs w:val="16"/>
                <w:lang w:val="en-GB"/>
              </w:rPr>
            </w:pPr>
            <w:r w:rsidRPr="00C068F5">
              <w:rPr>
                <w:b/>
                <w:bCs/>
                <w:sz w:val="16"/>
                <w:szCs w:val="16"/>
                <w:lang w:val="en-GB"/>
              </w:rPr>
              <w:t>Level</w:t>
            </w:r>
          </w:p>
        </w:tc>
        <w:tc>
          <w:tcPr>
            <w:tcW w:w="0" w:type="auto"/>
            <w:vAlign w:val="center"/>
            <w:hideMark/>
          </w:tcPr>
          <w:p w:rsidR="00C068F5" w:rsidRPr="00C068F5" w:rsidRDefault="00C068F5" w:rsidP="00684F98">
            <w:pPr>
              <w:rPr>
                <w:b/>
                <w:bCs/>
                <w:sz w:val="16"/>
                <w:szCs w:val="16"/>
                <w:lang w:val="en-GB"/>
              </w:rPr>
            </w:pPr>
            <w:r w:rsidRPr="00C068F5">
              <w:rPr>
                <w:b/>
                <w:bCs/>
                <w:sz w:val="16"/>
                <w:szCs w:val="16"/>
                <w:lang w:val="en-GB"/>
              </w:rPr>
              <w:t>Word Type</w:t>
            </w:r>
          </w:p>
        </w:tc>
      </w:tr>
      <w:tr w:rsidR="00C068F5" w:rsidRPr="00C068F5" w:rsidTr="00684F98">
        <w:trPr>
          <w:tblCellSpacing w:w="15" w:type="dxa"/>
        </w:trPr>
        <w:tc>
          <w:tcPr>
            <w:tcW w:w="0" w:type="auto"/>
            <w:vAlign w:val="center"/>
            <w:hideMark/>
          </w:tcPr>
          <w:p w:rsidR="00C068F5" w:rsidRPr="00C068F5" w:rsidRDefault="00C068F5" w:rsidP="00684F98">
            <w:pPr>
              <w:rPr>
                <w:sz w:val="16"/>
                <w:szCs w:val="16"/>
                <w:highlight w:val="yellow"/>
                <w:lang w:val="en-GB"/>
              </w:rPr>
            </w:pPr>
            <w:r w:rsidRPr="00C068F5">
              <w:rPr>
                <w:sz w:val="16"/>
                <w:szCs w:val="16"/>
                <w:highlight w:val="yellow"/>
                <w:lang w:val="en-GB"/>
              </w:rPr>
              <w:t>1</w:t>
            </w:r>
          </w:p>
        </w:tc>
        <w:tc>
          <w:tcPr>
            <w:tcW w:w="0" w:type="auto"/>
            <w:vAlign w:val="center"/>
            <w:hideMark/>
          </w:tcPr>
          <w:p w:rsidR="00C068F5" w:rsidRPr="00C068F5" w:rsidRDefault="00C068F5" w:rsidP="00684F98">
            <w:pPr>
              <w:rPr>
                <w:sz w:val="16"/>
                <w:szCs w:val="16"/>
                <w:highlight w:val="yellow"/>
                <w:lang w:val="en-GB"/>
              </w:rPr>
            </w:pPr>
            <w:r w:rsidRPr="00C068F5">
              <w:rPr>
                <w:sz w:val="16"/>
                <w:szCs w:val="16"/>
                <w:highlight w:val="yellow"/>
                <w:lang w:val="en-GB"/>
              </w:rPr>
              <w:t>L1</w:t>
            </w:r>
          </w:p>
        </w:tc>
        <w:tc>
          <w:tcPr>
            <w:tcW w:w="0" w:type="auto"/>
            <w:vAlign w:val="center"/>
            <w:hideMark/>
          </w:tcPr>
          <w:p w:rsidR="00C068F5" w:rsidRPr="00C068F5" w:rsidRDefault="00C068F5" w:rsidP="00684F98">
            <w:pPr>
              <w:rPr>
                <w:sz w:val="16"/>
                <w:szCs w:val="16"/>
                <w:highlight w:val="yellow"/>
                <w:lang w:val="en-GB"/>
              </w:rPr>
            </w:pPr>
            <w:r w:rsidRPr="00C068F5">
              <w:rPr>
                <w:sz w:val="16"/>
                <w:szCs w:val="16"/>
                <w:highlight w:val="yellow"/>
                <w:lang w:val="en-GB"/>
              </w:rPr>
              <w:t>Review</w:t>
            </w:r>
          </w:p>
        </w:tc>
      </w:tr>
      <w:tr w:rsidR="00C068F5" w:rsidRPr="00C068F5" w:rsidTr="00684F98">
        <w:trPr>
          <w:tblCellSpacing w:w="15" w:type="dxa"/>
        </w:trPr>
        <w:tc>
          <w:tcPr>
            <w:tcW w:w="0" w:type="auto"/>
            <w:vAlign w:val="center"/>
            <w:hideMark/>
          </w:tcPr>
          <w:p w:rsidR="00C068F5" w:rsidRPr="00C068F5" w:rsidRDefault="00C068F5" w:rsidP="00684F98">
            <w:pPr>
              <w:rPr>
                <w:sz w:val="16"/>
                <w:szCs w:val="16"/>
                <w:highlight w:val="yellow"/>
                <w:lang w:val="en-GB"/>
              </w:rPr>
            </w:pPr>
            <w:r w:rsidRPr="00C068F5">
              <w:rPr>
                <w:sz w:val="16"/>
                <w:szCs w:val="16"/>
                <w:highlight w:val="yellow"/>
                <w:lang w:val="en-GB"/>
              </w:rPr>
              <w:t>1</w:t>
            </w:r>
          </w:p>
        </w:tc>
        <w:tc>
          <w:tcPr>
            <w:tcW w:w="0" w:type="auto"/>
            <w:vAlign w:val="center"/>
            <w:hideMark/>
          </w:tcPr>
          <w:p w:rsidR="00C068F5" w:rsidRPr="00C068F5" w:rsidRDefault="00C068F5" w:rsidP="00684F98">
            <w:pPr>
              <w:rPr>
                <w:sz w:val="16"/>
                <w:szCs w:val="16"/>
                <w:highlight w:val="yellow"/>
                <w:lang w:val="en-GB"/>
              </w:rPr>
            </w:pPr>
            <w:r w:rsidRPr="00C068F5">
              <w:rPr>
                <w:sz w:val="16"/>
                <w:szCs w:val="16"/>
                <w:highlight w:val="yellow"/>
                <w:lang w:val="en-GB"/>
              </w:rPr>
              <w:t>L2</w:t>
            </w:r>
          </w:p>
        </w:tc>
        <w:tc>
          <w:tcPr>
            <w:tcW w:w="0" w:type="auto"/>
            <w:vAlign w:val="center"/>
            <w:hideMark/>
          </w:tcPr>
          <w:p w:rsidR="00C068F5" w:rsidRPr="00C068F5" w:rsidRDefault="00C068F5" w:rsidP="00684F98">
            <w:pPr>
              <w:rPr>
                <w:sz w:val="16"/>
                <w:szCs w:val="16"/>
                <w:highlight w:val="yellow"/>
                <w:lang w:val="en-GB"/>
              </w:rPr>
            </w:pPr>
            <w:r w:rsidRPr="00C068F5">
              <w:rPr>
                <w:sz w:val="16"/>
                <w:szCs w:val="16"/>
                <w:highlight w:val="yellow"/>
                <w:lang w:val="en-GB"/>
              </w:rPr>
              <w:t>Weak</w:t>
            </w:r>
          </w:p>
        </w:tc>
      </w:tr>
      <w:tr w:rsidR="00C068F5" w:rsidRPr="00C068F5" w:rsidTr="00684F98">
        <w:trPr>
          <w:tblCellSpacing w:w="15" w:type="dxa"/>
        </w:trPr>
        <w:tc>
          <w:tcPr>
            <w:tcW w:w="0" w:type="auto"/>
            <w:vAlign w:val="center"/>
            <w:hideMark/>
          </w:tcPr>
          <w:p w:rsidR="00C068F5" w:rsidRPr="00C068F5" w:rsidRDefault="00C068F5" w:rsidP="00684F98">
            <w:pPr>
              <w:rPr>
                <w:sz w:val="16"/>
                <w:szCs w:val="16"/>
                <w:highlight w:val="yellow"/>
                <w:lang w:val="en-GB"/>
              </w:rPr>
            </w:pPr>
            <w:r w:rsidRPr="00C068F5">
              <w:rPr>
                <w:sz w:val="16"/>
                <w:szCs w:val="16"/>
                <w:highlight w:val="yellow"/>
                <w:lang w:val="en-GB"/>
              </w:rPr>
              <w:t>1</w:t>
            </w:r>
          </w:p>
        </w:tc>
        <w:tc>
          <w:tcPr>
            <w:tcW w:w="0" w:type="auto"/>
            <w:vAlign w:val="center"/>
            <w:hideMark/>
          </w:tcPr>
          <w:p w:rsidR="00C068F5" w:rsidRPr="00C068F5" w:rsidRDefault="00C068F5" w:rsidP="00684F98">
            <w:pPr>
              <w:rPr>
                <w:sz w:val="16"/>
                <w:szCs w:val="16"/>
                <w:highlight w:val="yellow"/>
                <w:lang w:val="en-GB"/>
              </w:rPr>
            </w:pPr>
            <w:r w:rsidRPr="00C068F5">
              <w:rPr>
                <w:sz w:val="16"/>
                <w:szCs w:val="16"/>
                <w:highlight w:val="yellow"/>
                <w:lang w:val="en-GB"/>
              </w:rPr>
              <w:t>L3</w:t>
            </w:r>
          </w:p>
        </w:tc>
        <w:tc>
          <w:tcPr>
            <w:tcW w:w="0" w:type="auto"/>
            <w:vAlign w:val="center"/>
            <w:hideMark/>
          </w:tcPr>
          <w:p w:rsidR="00C068F5" w:rsidRPr="00C068F5" w:rsidRDefault="00C068F5" w:rsidP="00684F98">
            <w:pPr>
              <w:rPr>
                <w:sz w:val="16"/>
                <w:szCs w:val="16"/>
                <w:highlight w:val="yellow"/>
                <w:lang w:val="en-GB"/>
              </w:rPr>
            </w:pPr>
            <w:r w:rsidRPr="00C068F5">
              <w:rPr>
                <w:sz w:val="16"/>
                <w:szCs w:val="16"/>
                <w:highlight w:val="yellow"/>
                <w:lang w:val="en-GB"/>
              </w:rPr>
              <w:t>New</w:t>
            </w:r>
          </w:p>
        </w:tc>
      </w:tr>
      <w:tr w:rsidR="00C068F5" w:rsidRPr="00C068F5" w:rsidTr="00684F98">
        <w:trPr>
          <w:tblCellSpacing w:w="15" w:type="dxa"/>
        </w:trPr>
        <w:tc>
          <w:tcPr>
            <w:tcW w:w="0" w:type="auto"/>
            <w:vAlign w:val="center"/>
            <w:hideMark/>
          </w:tcPr>
          <w:p w:rsidR="00C068F5" w:rsidRPr="00C068F5" w:rsidRDefault="00C068F5" w:rsidP="00684F98">
            <w:pPr>
              <w:rPr>
                <w:sz w:val="16"/>
                <w:szCs w:val="16"/>
                <w:highlight w:val="yellow"/>
                <w:lang w:val="en-GB"/>
              </w:rPr>
            </w:pPr>
            <w:r w:rsidRPr="00C068F5">
              <w:rPr>
                <w:sz w:val="16"/>
                <w:szCs w:val="16"/>
                <w:highlight w:val="yellow"/>
                <w:lang w:val="en-GB"/>
              </w:rPr>
              <w:t>1</w:t>
            </w:r>
          </w:p>
        </w:tc>
        <w:tc>
          <w:tcPr>
            <w:tcW w:w="0" w:type="auto"/>
            <w:vAlign w:val="center"/>
            <w:hideMark/>
          </w:tcPr>
          <w:p w:rsidR="00C068F5" w:rsidRPr="00C068F5" w:rsidRDefault="00C068F5" w:rsidP="00684F98">
            <w:pPr>
              <w:rPr>
                <w:sz w:val="16"/>
                <w:szCs w:val="16"/>
                <w:highlight w:val="yellow"/>
                <w:lang w:val="en-GB"/>
              </w:rPr>
            </w:pPr>
            <w:r w:rsidRPr="00C068F5">
              <w:rPr>
                <w:sz w:val="16"/>
                <w:szCs w:val="16"/>
                <w:highlight w:val="yellow"/>
                <w:lang w:val="en-GB"/>
              </w:rPr>
              <w:t>L4</w:t>
            </w:r>
          </w:p>
        </w:tc>
        <w:tc>
          <w:tcPr>
            <w:tcW w:w="0" w:type="auto"/>
            <w:vAlign w:val="center"/>
            <w:hideMark/>
          </w:tcPr>
          <w:p w:rsidR="00C068F5" w:rsidRPr="00C068F5" w:rsidRDefault="00C068F5" w:rsidP="00684F98">
            <w:pPr>
              <w:rPr>
                <w:sz w:val="16"/>
                <w:szCs w:val="16"/>
                <w:highlight w:val="yellow"/>
                <w:lang w:val="en-GB"/>
              </w:rPr>
            </w:pPr>
            <w:r w:rsidRPr="00C068F5">
              <w:rPr>
                <w:sz w:val="16"/>
                <w:szCs w:val="16"/>
                <w:highlight w:val="yellow"/>
                <w:lang w:val="en-GB"/>
              </w:rPr>
              <w:t>Review</w:t>
            </w:r>
          </w:p>
        </w:tc>
      </w:tr>
      <w:tr w:rsidR="00C068F5" w:rsidRPr="00C068F5" w:rsidTr="00684F98">
        <w:trPr>
          <w:tblCellSpacing w:w="15" w:type="dxa"/>
        </w:trPr>
        <w:tc>
          <w:tcPr>
            <w:tcW w:w="0" w:type="auto"/>
            <w:vAlign w:val="center"/>
            <w:hideMark/>
          </w:tcPr>
          <w:p w:rsidR="00C068F5" w:rsidRPr="00C068F5" w:rsidRDefault="00C068F5" w:rsidP="00684F98">
            <w:pPr>
              <w:rPr>
                <w:sz w:val="16"/>
                <w:szCs w:val="16"/>
                <w:highlight w:val="yellow"/>
                <w:lang w:val="en-GB"/>
              </w:rPr>
            </w:pPr>
            <w:r w:rsidRPr="00C068F5">
              <w:rPr>
                <w:sz w:val="16"/>
                <w:szCs w:val="16"/>
                <w:highlight w:val="yellow"/>
                <w:lang w:val="en-GB"/>
              </w:rPr>
              <w:t>1</w:t>
            </w:r>
          </w:p>
        </w:tc>
        <w:tc>
          <w:tcPr>
            <w:tcW w:w="0" w:type="auto"/>
            <w:vAlign w:val="center"/>
            <w:hideMark/>
          </w:tcPr>
          <w:p w:rsidR="00C068F5" w:rsidRPr="00C068F5" w:rsidRDefault="00C068F5" w:rsidP="00684F98">
            <w:pPr>
              <w:rPr>
                <w:sz w:val="16"/>
                <w:szCs w:val="16"/>
                <w:highlight w:val="yellow"/>
                <w:lang w:val="en-GB"/>
              </w:rPr>
            </w:pPr>
            <w:r w:rsidRPr="00C068F5">
              <w:rPr>
                <w:sz w:val="16"/>
                <w:szCs w:val="16"/>
                <w:highlight w:val="yellow"/>
                <w:lang w:val="en-GB"/>
              </w:rPr>
              <w:t>L5</w:t>
            </w:r>
          </w:p>
        </w:tc>
        <w:tc>
          <w:tcPr>
            <w:tcW w:w="0" w:type="auto"/>
            <w:vAlign w:val="center"/>
            <w:hideMark/>
          </w:tcPr>
          <w:p w:rsidR="00C068F5" w:rsidRPr="00C068F5" w:rsidRDefault="00C068F5" w:rsidP="00684F98">
            <w:pPr>
              <w:rPr>
                <w:sz w:val="16"/>
                <w:szCs w:val="16"/>
                <w:highlight w:val="yellow"/>
                <w:lang w:val="en-GB"/>
              </w:rPr>
            </w:pPr>
            <w:r w:rsidRPr="00C068F5">
              <w:rPr>
                <w:sz w:val="16"/>
                <w:szCs w:val="16"/>
                <w:highlight w:val="yellow"/>
                <w:lang w:val="en-GB"/>
              </w:rPr>
              <w:t>Random</w:t>
            </w:r>
          </w:p>
        </w:tc>
      </w:tr>
      <w:tr w:rsidR="00C068F5" w:rsidRPr="00C068F5" w:rsidTr="00684F98">
        <w:trPr>
          <w:tblCellSpacing w:w="15" w:type="dxa"/>
        </w:trPr>
        <w:tc>
          <w:tcPr>
            <w:tcW w:w="0" w:type="auto"/>
            <w:vAlign w:val="center"/>
            <w:hideMark/>
          </w:tcPr>
          <w:p w:rsidR="00C068F5" w:rsidRPr="00C068F5" w:rsidRDefault="00C068F5" w:rsidP="00684F98">
            <w:pPr>
              <w:rPr>
                <w:sz w:val="16"/>
                <w:szCs w:val="16"/>
                <w:highlight w:val="cyan"/>
                <w:lang w:val="en-GB"/>
              </w:rPr>
            </w:pPr>
            <w:r w:rsidRPr="00C068F5">
              <w:rPr>
                <w:sz w:val="16"/>
                <w:szCs w:val="16"/>
                <w:highlight w:val="cyan"/>
                <w:lang w:val="en-GB"/>
              </w:rPr>
              <w:t>2</w:t>
            </w:r>
          </w:p>
        </w:tc>
        <w:tc>
          <w:tcPr>
            <w:tcW w:w="0" w:type="auto"/>
            <w:vAlign w:val="center"/>
            <w:hideMark/>
          </w:tcPr>
          <w:p w:rsidR="00C068F5" w:rsidRPr="00C068F5" w:rsidRDefault="00C068F5" w:rsidP="00684F98">
            <w:pPr>
              <w:rPr>
                <w:sz w:val="16"/>
                <w:szCs w:val="16"/>
                <w:highlight w:val="cyan"/>
                <w:lang w:val="en-GB"/>
              </w:rPr>
            </w:pPr>
            <w:r w:rsidRPr="00C068F5">
              <w:rPr>
                <w:sz w:val="16"/>
                <w:szCs w:val="16"/>
                <w:highlight w:val="cyan"/>
                <w:lang w:val="en-GB"/>
              </w:rPr>
              <w:t>L2</w:t>
            </w:r>
          </w:p>
        </w:tc>
        <w:tc>
          <w:tcPr>
            <w:tcW w:w="0" w:type="auto"/>
            <w:vAlign w:val="center"/>
            <w:hideMark/>
          </w:tcPr>
          <w:p w:rsidR="00C068F5" w:rsidRPr="00C068F5" w:rsidRDefault="00C068F5" w:rsidP="00684F98">
            <w:pPr>
              <w:rPr>
                <w:sz w:val="16"/>
                <w:szCs w:val="16"/>
                <w:highlight w:val="cyan"/>
                <w:lang w:val="en-GB"/>
              </w:rPr>
            </w:pPr>
            <w:r w:rsidRPr="00C068F5">
              <w:rPr>
                <w:sz w:val="16"/>
                <w:szCs w:val="16"/>
                <w:highlight w:val="cyan"/>
                <w:lang w:val="en-GB"/>
              </w:rPr>
              <w:t>Weak</w:t>
            </w:r>
          </w:p>
        </w:tc>
      </w:tr>
      <w:tr w:rsidR="00C068F5" w:rsidRPr="00C068F5" w:rsidTr="00684F98">
        <w:trPr>
          <w:tblCellSpacing w:w="15" w:type="dxa"/>
        </w:trPr>
        <w:tc>
          <w:tcPr>
            <w:tcW w:w="0" w:type="auto"/>
            <w:vAlign w:val="center"/>
            <w:hideMark/>
          </w:tcPr>
          <w:p w:rsidR="00C068F5" w:rsidRPr="00C068F5" w:rsidRDefault="00C068F5" w:rsidP="00684F98">
            <w:pPr>
              <w:rPr>
                <w:sz w:val="16"/>
                <w:szCs w:val="16"/>
                <w:highlight w:val="cyan"/>
                <w:lang w:val="en-GB"/>
              </w:rPr>
            </w:pPr>
            <w:r w:rsidRPr="00C068F5">
              <w:rPr>
                <w:sz w:val="16"/>
                <w:szCs w:val="16"/>
                <w:highlight w:val="cyan"/>
                <w:lang w:val="en-GB"/>
              </w:rPr>
              <w:t>2</w:t>
            </w:r>
          </w:p>
        </w:tc>
        <w:tc>
          <w:tcPr>
            <w:tcW w:w="0" w:type="auto"/>
            <w:vAlign w:val="center"/>
            <w:hideMark/>
          </w:tcPr>
          <w:p w:rsidR="00C068F5" w:rsidRPr="00C068F5" w:rsidRDefault="00C068F5" w:rsidP="00684F98">
            <w:pPr>
              <w:rPr>
                <w:sz w:val="16"/>
                <w:szCs w:val="16"/>
                <w:highlight w:val="cyan"/>
                <w:lang w:val="en-GB"/>
              </w:rPr>
            </w:pPr>
            <w:r w:rsidRPr="00C068F5">
              <w:rPr>
                <w:sz w:val="16"/>
                <w:szCs w:val="16"/>
                <w:highlight w:val="cyan"/>
                <w:lang w:val="en-GB"/>
              </w:rPr>
              <w:t>L3</w:t>
            </w:r>
          </w:p>
        </w:tc>
        <w:tc>
          <w:tcPr>
            <w:tcW w:w="0" w:type="auto"/>
            <w:vAlign w:val="center"/>
            <w:hideMark/>
          </w:tcPr>
          <w:p w:rsidR="00C068F5" w:rsidRPr="00C068F5" w:rsidRDefault="00C068F5" w:rsidP="00684F98">
            <w:pPr>
              <w:rPr>
                <w:sz w:val="16"/>
                <w:szCs w:val="16"/>
                <w:highlight w:val="cyan"/>
                <w:lang w:val="en-GB"/>
              </w:rPr>
            </w:pPr>
            <w:r w:rsidRPr="00C068F5">
              <w:rPr>
                <w:sz w:val="16"/>
                <w:szCs w:val="16"/>
                <w:highlight w:val="cyan"/>
                <w:lang w:val="en-GB"/>
              </w:rPr>
              <w:t>Weak</w:t>
            </w:r>
          </w:p>
        </w:tc>
      </w:tr>
      <w:tr w:rsidR="00C068F5" w:rsidRPr="00C068F5" w:rsidTr="00684F98">
        <w:trPr>
          <w:tblCellSpacing w:w="15" w:type="dxa"/>
        </w:trPr>
        <w:tc>
          <w:tcPr>
            <w:tcW w:w="0" w:type="auto"/>
            <w:vAlign w:val="center"/>
            <w:hideMark/>
          </w:tcPr>
          <w:p w:rsidR="00C068F5" w:rsidRPr="00C068F5" w:rsidRDefault="00C068F5" w:rsidP="00684F98">
            <w:pPr>
              <w:rPr>
                <w:sz w:val="16"/>
                <w:szCs w:val="16"/>
                <w:highlight w:val="cyan"/>
                <w:lang w:val="en-GB"/>
              </w:rPr>
            </w:pPr>
            <w:r w:rsidRPr="00C068F5">
              <w:rPr>
                <w:sz w:val="16"/>
                <w:szCs w:val="16"/>
                <w:highlight w:val="cyan"/>
                <w:lang w:val="en-GB"/>
              </w:rPr>
              <w:t>2</w:t>
            </w:r>
          </w:p>
        </w:tc>
        <w:tc>
          <w:tcPr>
            <w:tcW w:w="0" w:type="auto"/>
            <w:vAlign w:val="center"/>
            <w:hideMark/>
          </w:tcPr>
          <w:p w:rsidR="00C068F5" w:rsidRPr="00C068F5" w:rsidRDefault="00C068F5" w:rsidP="00684F98">
            <w:pPr>
              <w:rPr>
                <w:sz w:val="16"/>
                <w:szCs w:val="16"/>
                <w:highlight w:val="cyan"/>
                <w:lang w:val="en-GB"/>
              </w:rPr>
            </w:pPr>
            <w:r w:rsidRPr="00C068F5">
              <w:rPr>
                <w:sz w:val="16"/>
                <w:szCs w:val="16"/>
                <w:highlight w:val="cyan"/>
                <w:lang w:val="en-GB"/>
              </w:rPr>
              <w:t>L1</w:t>
            </w:r>
          </w:p>
        </w:tc>
        <w:tc>
          <w:tcPr>
            <w:tcW w:w="0" w:type="auto"/>
            <w:vAlign w:val="center"/>
            <w:hideMark/>
          </w:tcPr>
          <w:p w:rsidR="00C068F5" w:rsidRPr="00C068F5" w:rsidRDefault="00C068F5" w:rsidP="00684F98">
            <w:pPr>
              <w:rPr>
                <w:sz w:val="16"/>
                <w:szCs w:val="16"/>
                <w:highlight w:val="cyan"/>
                <w:lang w:val="en-GB"/>
              </w:rPr>
            </w:pPr>
            <w:r w:rsidRPr="00C068F5">
              <w:rPr>
                <w:sz w:val="16"/>
                <w:szCs w:val="16"/>
                <w:highlight w:val="cyan"/>
                <w:lang w:val="en-GB"/>
              </w:rPr>
              <w:t>Weak</w:t>
            </w:r>
          </w:p>
        </w:tc>
      </w:tr>
      <w:tr w:rsidR="00C068F5" w:rsidRPr="00C068F5" w:rsidTr="00684F98">
        <w:trPr>
          <w:tblCellSpacing w:w="15" w:type="dxa"/>
        </w:trPr>
        <w:tc>
          <w:tcPr>
            <w:tcW w:w="0" w:type="auto"/>
            <w:vAlign w:val="center"/>
            <w:hideMark/>
          </w:tcPr>
          <w:p w:rsidR="00C068F5" w:rsidRPr="00C068F5" w:rsidRDefault="00C068F5" w:rsidP="00684F98">
            <w:pPr>
              <w:rPr>
                <w:sz w:val="16"/>
                <w:szCs w:val="16"/>
                <w:highlight w:val="cyan"/>
                <w:lang w:val="en-GB"/>
              </w:rPr>
            </w:pPr>
            <w:r w:rsidRPr="00C068F5">
              <w:rPr>
                <w:sz w:val="16"/>
                <w:szCs w:val="16"/>
                <w:highlight w:val="cyan"/>
                <w:lang w:val="en-GB"/>
              </w:rPr>
              <w:t>2</w:t>
            </w:r>
          </w:p>
        </w:tc>
        <w:tc>
          <w:tcPr>
            <w:tcW w:w="0" w:type="auto"/>
            <w:vAlign w:val="center"/>
            <w:hideMark/>
          </w:tcPr>
          <w:p w:rsidR="00C068F5" w:rsidRPr="00C068F5" w:rsidRDefault="00C068F5" w:rsidP="00684F98">
            <w:pPr>
              <w:rPr>
                <w:sz w:val="16"/>
                <w:szCs w:val="16"/>
                <w:highlight w:val="cyan"/>
                <w:lang w:val="en-GB"/>
              </w:rPr>
            </w:pPr>
            <w:r w:rsidRPr="00C068F5">
              <w:rPr>
                <w:sz w:val="16"/>
                <w:szCs w:val="16"/>
                <w:highlight w:val="cyan"/>
                <w:lang w:val="en-GB"/>
              </w:rPr>
              <w:t>L4</w:t>
            </w:r>
          </w:p>
        </w:tc>
        <w:tc>
          <w:tcPr>
            <w:tcW w:w="0" w:type="auto"/>
            <w:vAlign w:val="center"/>
            <w:hideMark/>
          </w:tcPr>
          <w:p w:rsidR="00C068F5" w:rsidRPr="00C068F5" w:rsidRDefault="00C068F5" w:rsidP="00684F98">
            <w:pPr>
              <w:rPr>
                <w:sz w:val="16"/>
                <w:szCs w:val="16"/>
                <w:highlight w:val="cyan"/>
                <w:lang w:val="en-GB"/>
              </w:rPr>
            </w:pPr>
            <w:r w:rsidRPr="00C068F5">
              <w:rPr>
                <w:sz w:val="16"/>
                <w:szCs w:val="16"/>
                <w:highlight w:val="cyan"/>
                <w:lang w:val="en-GB"/>
              </w:rPr>
              <w:t>Review</w:t>
            </w:r>
          </w:p>
        </w:tc>
      </w:tr>
      <w:tr w:rsidR="00C068F5" w:rsidRPr="00C068F5" w:rsidTr="00684F98">
        <w:trPr>
          <w:tblCellSpacing w:w="15" w:type="dxa"/>
        </w:trPr>
        <w:tc>
          <w:tcPr>
            <w:tcW w:w="0" w:type="auto"/>
            <w:vAlign w:val="center"/>
            <w:hideMark/>
          </w:tcPr>
          <w:p w:rsidR="00C068F5" w:rsidRPr="00C068F5" w:rsidRDefault="00C068F5" w:rsidP="00684F98">
            <w:pPr>
              <w:rPr>
                <w:sz w:val="16"/>
                <w:szCs w:val="16"/>
                <w:highlight w:val="cyan"/>
                <w:lang w:val="en-GB"/>
              </w:rPr>
            </w:pPr>
            <w:r w:rsidRPr="00C068F5">
              <w:rPr>
                <w:sz w:val="16"/>
                <w:szCs w:val="16"/>
                <w:highlight w:val="cyan"/>
                <w:lang w:val="en-GB"/>
              </w:rPr>
              <w:t>2</w:t>
            </w:r>
          </w:p>
        </w:tc>
        <w:tc>
          <w:tcPr>
            <w:tcW w:w="0" w:type="auto"/>
            <w:vAlign w:val="center"/>
            <w:hideMark/>
          </w:tcPr>
          <w:p w:rsidR="00C068F5" w:rsidRPr="00C068F5" w:rsidRDefault="00C068F5" w:rsidP="00684F98">
            <w:pPr>
              <w:rPr>
                <w:sz w:val="16"/>
                <w:szCs w:val="16"/>
                <w:highlight w:val="cyan"/>
                <w:lang w:val="en-GB"/>
              </w:rPr>
            </w:pPr>
            <w:r w:rsidRPr="00C068F5">
              <w:rPr>
                <w:sz w:val="16"/>
                <w:szCs w:val="16"/>
                <w:highlight w:val="cyan"/>
                <w:lang w:val="en-GB"/>
              </w:rPr>
              <w:t>L5</w:t>
            </w:r>
          </w:p>
        </w:tc>
        <w:tc>
          <w:tcPr>
            <w:tcW w:w="0" w:type="auto"/>
            <w:vAlign w:val="center"/>
            <w:hideMark/>
          </w:tcPr>
          <w:p w:rsidR="00C068F5" w:rsidRPr="00C068F5" w:rsidRDefault="00C068F5" w:rsidP="00684F98">
            <w:pPr>
              <w:rPr>
                <w:sz w:val="16"/>
                <w:szCs w:val="16"/>
                <w:highlight w:val="cyan"/>
                <w:lang w:val="en-GB"/>
              </w:rPr>
            </w:pPr>
            <w:r w:rsidRPr="00C068F5">
              <w:rPr>
                <w:sz w:val="16"/>
                <w:szCs w:val="16"/>
                <w:highlight w:val="cyan"/>
                <w:lang w:val="en-GB"/>
              </w:rPr>
              <w:t>Weak</w:t>
            </w:r>
          </w:p>
        </w:tc>
      </w:tr>
      <w:tr w:rsidR="00C068F5" w:rsidRPr="00C068F5" w:rsidTr="00684F98">
        <w:trPr>
          <w:tblCellSpacing w:w="15" w:type="dxa"/>
        </w:trPr>
        <w:tc>
          <w:tcPr>
            <w:tcW w:w="0" w:type="auto"/>
            <w:vAlign w:val="center"/>
            <w:hideMark/>
          </w:tcPr>
          <w:p w:rsidR="00C068F5" w:rsidRPr="00C068F5" w:rsidRDefault="00C068F5" w:rsidP="00684F98">
            <w:pPr>
              <w:rPr>
                <w:sz w:val="16"/>
                <w:szCs w:val="16"/>
                <w:highlight w:val="green"/>
                <w:lang w:val="en-GB"/>
              </w:rPr>
            </w:pPr>
            <w:r w:rsidRPr="00C068F5">
              <w:rPr>
                <w:sz w:val="16"/>
                <w:szCs w:val="16"/>
                <w:highlight w:val="green"/>
                <w:lang w:val="en-GB"/>
              </w:rPr>
              <w:t>3</w:t>
            </w:r>
          </w:p>
        </w:tc>
        <w:tc>
          <w:tcPr>
            <w:tcW w:w="0" w:type="auto"/>
            <w:vAlign w:val="center"/>
            <w:hideMark/>
          </w:tcPr>
          <w:p w:rsidR="00C068F5" w:rsidRPr="00C068F5" w:rsidRDefault="00C068F5" w:rsidP="00684F98">
            <w:pPr>
              <w:rPr>
                <w:sz w:val="16"/>
                <w:szCs w:val="16"/>
                <w:highlight w:val="green"/>
                <w:lang w:val="en-GB"/>
              </w:rPr>
            </w:pPr>
            <w:r w:rsidRPr="00C068F5">
              <w:rPr>
                <w:sz w:val="16"/>
                <w:szCs w:val="16"/>
                <w:highlight w:val="green"/>
                <w:lang w:val="en-GB"/>
              </w:rPr>
              <w:t>L3</w:t>
            </w:r>
          </w:p>
        </w:tc>
        <w:tc>
          <w:tcPr>
            <w:tcW w:w="0" w:type="auto"/>
            <w:vAlign w:val="center"/>
            <w:hideMark/>
          </w:tcPr>
          <w:p w:rsidR="00C068F5" w:rsidRPr="00C068F5" w:rsidRDefault="00C068F5" w:rsidP="00684F98">
            <w:pPr>
              <w:rPr>
                <w:sz w:val="16"/>
                <w:szCs w:val="16"/>
                <w:highlight w:val="green"/>
                <w:lang w:val="en-GB"/>
              </w:rPr>
            </w:pPr>
            <w:r w:rsidRPr="00C068F5">
              <w:rPr>
                <w:sz w:val="16"/>
                <w:szCs w:val="16"/>
                <w:highlight w:val="green"/>
                <w:lang w:val="en-GB"/>
              </w:rPr>
              <w:t>New</w:t>
            </w:r>
          </w:p>
        </w:tc>
      </w:tr>
      <w:tr w:rsidR="00C068F5" w:rsidRPr="00C068F5" w:rsidTr="00684F98">
        <w:trPr>
          <w:tblCellSpacing w:w="15" w:type="dxa"/>
        </w:trPr>
        <w:tc>
          <w:tcPr>
            <w:tcW w:w="0" w:type="auto"/>
            <w:vAlign w:val="center"/>
            <w:hideMark/>
          </w:tcPr>
          <w:p w:rsidR="00C068F5" w:rsidRPr="00C068F5" w:rsidRDefault="00C068F5" w:rsidP="00684F98">
            <w:pPr>
              <w:rPr>
                <w:sz w:val="16"/>
                <w:szCs w:val="16"/>
                <w:highlight w:val="green"/>
                <w:lang w:val="en-GB"/>
              </w:rPr>
            </w:pPr>
            <w:r w:rsidRPr="00C068F5">
              <w:rPr>
                <w:sz w:val="16"/>
                <w:szCs w:val="16"/>
                <w:highlight w:val="green"/>
                <w:lang w:val="en-GB"/>
              </w:rPr>
              <w:t>3</w:t>
            </w:r>
          </w:p>
        </w:tc>
        <w:tc>
          <w:tcPr>
            <w:tcW w:w="0" w:type="auto"/>
            <w:vAlign w:val="center"/>
            <w:hideMark/>
          </w:tcPr>
          <w:p w:rsidR="00C068F5" w:rsidRPr="00C068F5" w:rsidRDefault="00C068F5" w:rsidP="00684F98">
            <w:pPr>
              <w:rPr>
                <w:sz w:val="16"/>
                <w:szCs w:val="16"/>
                <w:highlight w:val="green"/>
                <w:lang w:val="en-GB"/>
              </w:rPr>
            </w:pPr>
            <w:r w:rsidRPr="00C068F5">
              <w:rPr>
                <w:sz w:val="16"/>
                <w:szCs w:val="16"/>
                <w:highlight w:val="green"/>
                <w:lang w:val="en-GB"/>
              </w:rPr>
              <w:t>L4</w:t>
            </w:r>
          </w:p>
        </w:tc>
        <w:tc>
          <w:tcPr>
            <w:tcW w:w="0" w:type="auto"/>
            <w:vAlign w:val="center"/>
            <w:hideMark/>
          </w:tcPr>
          <w:p w:rsidR="00C068F5" w:rsidRPr="00C068F5" w:rsidRDefault="00C068F5" w:rsidP="00684F98">
            <w:pPr>
              <w:rPr>
                <w:sz w:val="16"/>
                <w:szCs w:val="16"/>
                <w:highlight w:val="green"/>
                <w:lang w:val="en-GB"/>
              </w:rPr>
            </w:pPr>
            <w:r w:rsidRPr="00C068F5">
              <w:rPr>
                <w:sz w:val="16"/>
                <w:szCs w:val="16"/>
                <w:highlight w:val="green"/>
                <w:lang w:val="en-GB"/>
              </w:rPr>
              <w:t>New</w:t>
            </w:r>
          </w:p>
        </w:tc>
      </w:tr>
      <w:tr w:rsidR="00C068F5" w:rsidRPr="00C068F5" w:rsidTr="00684F98">
        <w:trPr>
          <w:tblCellSpacing w:w="15" w:type="dxa"/>
        </w:trPr>
        <w:tc>
          <w:tcPr>
            <w:tcW w:w="0" w:type="auto"/>
            <w:vAlign w:val="center"/>
            <w:hideMark/>
          </w:tcPr>
          <w:p w:rsidR="00C068F5" w:rsidRPr="00C068F5" w:rsidRDefault="00C068F5" w:rsidP="00684F98">
            <w:pPr>
              <w:rPr>
                <w:sz w:val="16"/>
                <w:szCs w:val="16"/>
                <w:highlight w:val="green"/>
                <w:lang w:val="en-GB"/>
              </w:rPr>
            </w:pPr>
            <w:r w:rsidRPr="00C068F5">
              <w:rPr>
                <w:sz w:val="16"/>
                <w:szCs w:val="16"/>
                <w:highlight w:val="green"/>
                <w:lang w:val="en-GB"/>
              </w:rPr>
              <w:t>3</w:t>
            </w:r>
          </w:p>
        </w:tc>
        <w:tc>
          <w:tcPr>
            <w:tcW w:w="0" w:type="auto"/>
            <w:vAlign w:val="center"/>
            <w:hideMark/>
          </w:tcPr>
          <w:p w:rsidR="00C068F5" w:rsidRPr="00C068F5" w:rsidRDefault="00C068F5" w:rsidP="00684F98">
            <w:pPr>
              <w:rPr>
                <w:sz w:val="16"/>
                <w:szCs w:val="16"/>
                <w:highlight w:val="green"/>
                <w:lang w:val="en-GB"/>
              </w:rPr>
            </w:pPr>
            <w:r w:rsidRPr="00C068F5">
              <w:rPr>
                <w:sz w:val="16"/>
                <w:szCs w:val="16"/>
                <w:highlight w:val="green"/>
                <w:lang w:val="en-GB"/>
              </w:rPr>
              <w:t>L2</w:t>
            </w:r>
          </w:p>
        </w:tc>
        <w:tc>
          <w:tcPr>
            <w:tcW w:w="0" w:type="auto"/>
            <w:vAlign w:val="center"/>
            <w:hideMark/>
          </w:tcPr>
          <w:p w:rsidR="00C068F5" w:rsidRPr="00C068F5" w:rsidRDefault="00C068F5" w:rsidP="00684F98">
            <w:pPr>
              <w:rPr>
                <w:sz w:val="16"/>
                <w:szCs w:val="16"/>
                <w:highlight w:val="green"/>
                <w:lang w:val="en-GB"/>
              </w:rPr>
            </w:pPr>
            <w:r w:rsidRPr="00C068F5">
              <w:rPr>
                <w:sz w:val="16"/>
                <w:szCs w:val="16"/>
                <w:highlight w:val="green"/>
                <w:lang w:val="en-GB"/>
              </w:rPr>
              <w:t>Review</w:t>
            </w:r>
          </w:p>
        </w:tc>
      </w:tr>
      <w:tr w:rsidR="00C068F5" w:rsidRPr="00C068F5" w:rsidTr="00684F98">
        <w:trPr>
          <w:tblCellSpacing w:w="15" w:type="dxa"/>
        </w:trPr>
        <w:tc>
          <w:tcPr>
            <w:tcW w:w="0" w:type="auto"/>
            <w:vAlign w:val="center"/>
            <w:hideMark/>
          </w:tcPr>
          <w:p w:rsidR="00C068F5" w:rsidRPr="00C068F5" w:rsidRDefault="00C068F5" w:rsidP="00684F98">
            <w:pPr>
              <w:rPr>
                <w:sz w:val="16"/>
                <w:szCs w:val="16"/>
                <w:highlight w:val="green"/>
                <w:lang w:val="en-GB"/>
              </w:rPr>
            </w:pPr>
            <w:r w:rsidRPr="00C068F5">
              <w:rPr>
                <w:sz w:val="16"/>
                <w:szCs w:val="16"/>
                <w:highlight w:val="green"/>
                <w:lang w:val="en-GB"/>
              </w:rPr>
              <w:t>3</w:t>
            </w:r>
          </w:p>
        </w:tc>
        <w:tc>
          <w:tcPr>
            <w:tcW w:w="0" w:type="auto"/>
            <w:vAlign w:val="center"/>
            <w:hideMark/>
          </w:tcPr>
          <w:p w:rsidR="00C068F5" w:rsidRPr="00C068F5" w:rsidRDefault="00C068F5" w:rsidP="00684F98">
            <w:pPr>
              <w:rPr>
                <w:sz w:val="16"/>
                <w:szCs w:val="16"/>
                <w:highlight w:val="green"/>
                <w:lang w:val="en-GB"/>
              </w:rPr>
            </w:pPr>
            <w:r w:rsidRPr="00C068F5">
              <w:rPr>
                <w:sz w:val="16"/>
                <w:szCs w:val="16"/>
                <w:highlight w:val="green"/>
                <w:lang w:val="en-GB"/>
              </w:rPr>
              <w:t>L1</w:t>
            </w:r>
          </w:p>
        </w:tc>
        <w:tc>
          <w:tcPr>
            <w:tcW w:w="0" w:type="auto"/>
            <w:vAlign w:val="center"/>
            <w:hideMark/>
          </w:tcPr>
          <w:p w:rsidR="00C068F5" w:rsidRPr="00C068F5" w:rsidRDefault="00C068F5" w:rsidP="00684F98">
            <w:pPr>
              <w:rPr>
                <w:sz w:val="16"/>
                <w:szCs w:val="16"/>
                <w:highlight w:val="green"/>
                <w:lang w:val="en-GB"/>
              </w:rPr>
            </w:pPr>
            <w:r w:rsidRPr="00C068F5">
              <w:rPr>
                <w:sz w:val="16"/>
                <w:szCs w:val="16"/>
                <w:highlight w:val="green"/>
                <w:lang w:val="en-GB"/>
              </w:rPr>
              <w:t>Review</w:t>
            </w:r>
          </w:p>
        </w:tc>
      </w:tr>
      <w:tr w:rsidR="00C068F5" w:rsidRPr="00C068F5" w:rsidTr="00684F98">
        <w:trPr>
          <w:tblCellSpacing w:w="15" w:type="dxa"/>
        </w:trPr>
        <w:tc>
          <w:tcPr>
            <w:tcW w:w="0" w:type="auto"/>
            <w:vAlign w:val="center"/>
            <w:hideMark/>
          </w:tcPr>
          <w:p w:rsidR="00C068F5" w:rsidRPr="00C068F5" w:rsidRDefault="00C068F5" w:rsidP="00684F98">
            <w:pPr>
              <w:rPr>
                <w:sz w:val="16"/>
                <w:szCs w:val="16"/>
                <w:highlight w:val="green"/>
                <w:lang w:val="en-GB"/>
              </w:rPr>
            </w:pPr>
            <w:r w:rsidRPr="00C068F5">
              <w:rPr>
                <w:sz w:val="16"/>
                <w:szCs w:val="16"/>
                <w:highlight w:val="green"/>
                <w:lang w:val="en-GB"/>
              </w:rPr>
              <w:t>3</w:t>
            </w:r>
          </w:p>
        </w:tc>
        <w:tc>
          <w:tcPr>
            <w:tcW w:w="0" w:type="auto"/>
            <w:vAlign w:val="center"/>
            <w:hideMark/>
          </w:tcPr>
          <w:p w:rsidR="00C068F5" w:rsidRPr="00C068F5" w:rsidRDefault="00C068F5" w:rsidP="00684F98">
            <w:pPr>
              <w:rPr>
                <w:sz w:val="16"/>
                <w:szCs w:val="16"/>
                <w:highlight w:val="green"/>
                <w:lang w:val="en-GB"/>
              </w:rPr>
            </w:pPr>
            <w:r w:rsidRPr="00C068F5">
              <w:rPr>
                <w:sz w:val="16"/>
                <w:szCs w:val="16"/>
                <w:highlight w:val="green"/>
                <w:lang w:val="en-GB"/>
              </w:rPr>
              <w:t>L5</w:t>
            </w:r>
          </w:p>
        </w:tc>
        <w:tc>
          <w:tcPr>
            <w:tcW w:w="0" w:type="auto"/>
            <w:vAlign w:val="center"/>
            <w:hideMark/>
          </w:tcPr>
          <w:p w:rsidR="00C068F5" w:rsidRPr="00C068F5" w:rsidRDefault="00C068F5" w:rsidP="00684F98">
            <w:pPr>
              <w:rPr>
                <w:sz w:val="16"/>
                <w:szCs w:val="16"/>
                <w:highlight w:val="green"/>
                <w:lang w:val="en-GB"/>
              </w:rPr>
            </w:pPr>
            <w:r w:rsidRPr="00C068F5">
              <w:rPr>
                <w:sz w:val="16"/>
                <w:szCs w:val="16"/>
                <w:highlight w:val="green"/>
                <w:lang w:val="en-GB"/>
              </w:rPr>
              <w:t>Random</w:t>
            </w:r>
          </w:p>
        </w:tc>
      </w:tr>
    </w:tbl>
    <w:p w:rsidR="00C068F5" w:rsidRDefault="00684F98" w:rsidP="0078445A">
      <w:pPr>
        <w:rPr>
          <w:lang w:val="en-GB"/>
        </w:rPr>
      </w:pPr>
      <w:r>
        <w:rPr>
          <w:lang w:val="en-GB"/>
        </w:rPr>
        <w:br w:type="textWrapping" w:clear="all"/>
      </w:r>
    </w:p>
    <w:p w:rsidR="00774B47" w:rsidRDefault="00774B47" w:rsidP="0078445A">
      <w:pPr>
        <w:rPr>
          <w:lang w:val="en-GB"/>
        </w:rPr>
      </w:pPr>
    </w:p>
    <w:p w:rsidR="001B7F03" w:rsidRDefault="001B7F03" w:rsidP="0078445A">
      <w:pPr>
        <w:rPr>
          <w:lang w:val="en-GB"/>
        </w:rPr>
      </w:pPr>
    </w:p>
    <w:p w:rsidR="001B7F03" w:rsidRDefault="001B7F03" w:rsidP="0078445A">
      <w:pPr>
        <w:rPr>
          <w:lang w:val="en-GB"/>
        </w:rPr>
      </w:pPr>
    </w:p>
    <w:p w:rsidR="008A6B94" w:rsidRDefault="008A6B94" w:rsidP="0078445A">
      <w:pPr>
        <w:rPr>
          <w:lang w:val="en-GB"/>
        </w:rPr>
      </w:pPr>
    </w:p>
    <w:p w:rsidR="008A6B94" w:rsidRDefault="008A6B94" w:rsidP="0078445A">
      <w:pPr>
        <w:rPr>
          <w:lang w:val="en-GB"/>
        </w:rPr>
      </w:pPr>
    </w:p>
    <w:p w:rsidR="008A6B94" w:rsidRDefault="008A6B94" w:rsidP="0078445A">
      <w:pPr>
        <w:rPr>
          <w:lang w:val="en-GB"/>
        </w:rPr>
      </w:pPr>
    </w:p>
    <w:p w:rsidR="0078445A" w:rsidRDefault="0078445A" w:rsidP="0078445A">
      <w:pPr>
        <w:rPr>
          <w:lang w:val="en-GB"/>
        </w:rPr>
      </w:pPr>
    </w:p>
    <w:p w:rsidR="0078445A" w:rsidRPr="00551A99" w:rsidRDefault="0078445A" w:rsidP="0078445A">
      <w:pPr>
        <w:rPr>
          <w:lang w:val="en-GB"/>
        </w:rPr>
      </w:pPr>
    </w:p>
    <w:p w:rsidR="00551A99" w:rsidRDefault="00551A99" w:rsidP="00E51952">
      <w:pPr>
        <w:rPr>
          <w:lang w:val="en-GB"/>
        </w:rPr>
      </w:pPr>
    </w:p>
    <w:p w:rsidR="00E51952" w:rsidRPr="004C6580" w:rsidRDefault="00E51952" w:rsidP="00E51952">
      <w:pPr>
        <w:rPr>
          <w:lang w:val="en-GB"/>
        </w:rPr>
      </w:pPr>
    </w:p>
    <w:p w:rsidR="004416E0" w:rsidRDefault="004416E0" w:rsidP="00373860"/>
    <w:sectPr w:rsidR="004416E0"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1081B70"/>
    <w:multiLevelType w:val="multilevel"/>
    <w:tmpl w:val="B4FCA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1D25851"/>
    <w:multiLevelType w:val="hybridMultilevel"/>
    <w:tmpl w:val="CD46B59A"/>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1" w15:restartNumberingAfterBreak="0">
    <w:nsid w:val="3E71378C"/>
    <w:multiLevelType w:val="multilevel"/>
    <w:tmpl w:val="70AAC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96846927">
    <w:abstractNumId w:val="8"/>
  </w:num>
  <w:num w:numId="2" w16cid:durableId="716585858">
    <w:abstractNumId w:val="6"/>
  </w:num>
  <w:num w:numId="3" w16cid:durableId="1551530307">
    <w:abstractNumId w:val="5"/>
  </w:num>
  <w:num w:numId="4" w16cid:durableId="865296118">
    <w:abstractNumId w:val="4"/>
  </w:num>
  <w:num w:numId="5" w16cid:durableId="1431781792">
    <w:abstractNumId w:val="7"/>
  </w:num>
  <w:num w:numId="6" w16cid:durableId="491411824">
    <w:abstractNumId w:val="3"/>
  </w:num>
  <w:num w:numId="7" w16cid:durableId="633946071">
    <w:abstractNumId w:val="2"/>
  </w:num>
  <w:num w:numId="8" w16cid:durableId="1134299554">
    <w:abstractNumId w:val="1"/>
  </w:num>
  <w:num w:numId="9" w16cid:durableId="1060783235">
    <w:abstractNumId w:val="0"/>
  </w:num>
  <w:num w:numId="10" w16cid:durableId="778722690">
    <w:abstractNumId w:val="10"/>
  </w:num>
  <w:num w:numId="11" w16cid:durableId="1353070742">
    <w:abstractNumId w:val="11"/>
  </w:num>
  <w:num w:numId="12" w16cid:durableId="116067727">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43C99"/>
    <w:rsid w:val="0006063C"/>
    <w:rsid w:val="000870B0"/>
    <w:rsid w:val="00093ACC"/>
    <w:rsid w:val="000D63EB"/>
    <w:rsid w:val="00124AEC"/>
    <w:rsid w:val="00126B11"/>
    <w:rsid w:val="0015074B"/>
    <w:rsid w:val="0017005A"/>
    <w:rsid w:val="001B7F03"/>
    <w:rsid w:val="001D24FC"/>
    <w:rsid w:val="002127C0"/>
    <w:rsid w:val="00274074"/>
    <w:rsid w:val="00291FDC"/>
    <w:rsid w:val="0029639D"/>
    <w:rsid w:val="003001AC"/>
    <w:rsid w:val="00326F90"/>
    <w:rsid w:val="0035497E"/>
    <w:rsid w:val="00373860"/>
    <w:rsid w:val="003A65D3"/>
    <w:rsid w:val="003F6D86"/>
    <w:rsid w:val="004416E0"/>
    <w:rsid w:val="004C6580"/>
    <w:rsid w:val="00551A99"/>
    <w:rsid w:val="005969FC"/>
    <w:rsid w:val="005B720A"/>
    <w:rsid w:val="005D71D1"/>
    <w:rsid w:val="006827B4"/>
    <w:rsid w:val="00684F98"/>
    <w:rsid w:val="006A4AEE"/>
    <w:rsid w:val="006B1256"/>
    <w:rsid w:val="00725E36"/>
    <w:rsid w:val="00774B47"/>
    <w:rsid w:val="0078445A"/>
    <w:rsid w:val="007905C5"/>
    <w:rsid w:val="007920C1"/>
    <w:rsid w:val="00800D82"/>
    <w:rsid w:val="00837C93"/>
    <w:rsid w:val="00845A7F"/>
    <w:rsid w:val="008857AD"/>
    <w:rsid w:val="008A6B94"/>
    <w:rsid w:val="008B4949"/>
    <w:rsid w:val="00924C0E"/>
    <w:rsid w:val="0093179B"/>
    <w:rsid w:val="00972B47"/>
    <w:rsid w:val="00990785"/>
    <w:rsid w:val="009E74D0"/>
    <w:rsid w:val="009F2D4F"/>
    <w:rsid w:val="00AA1D8D"/>
    <w:rsid w:val="00AE6143"/>
    <w:rsid w:val="00B45FC5"/>
    <w:rsid w:val="00B47730"/>
    <w:rsid w:val="00B47861"/>
    <w:rsid w:val="00B91DB3"/>
    <w:rsid w:val="00BA605E"/>
    <w:rsid w:val="00C068F5"/>
    <w:rsid w:val="00C135AB"/>
    <w:rsid w:val="00C31AFA"/>
    <w:rsid w:val="00CB0664"/>
    <w:rsid w:val="00D25EC7"/>
    <w:rsid w:val="00D341B5"/>
    <w:rsid w:val="00D93837"/>
    <w:rsid w:val="00DD1911"/>
    <w:rsid w:val="00E51952"/>
    <w:rsid w:val="00EA57B8"/>
    <w:rsid w:val="00EB37EC"/>
    <w:rsid w:val="00EC537F"/>
    <w:rsid w:val="00F013D5"/>
    <w:rsid w:val="00F16D53"/>
    <w:rsid w:val="00F20220"/>
    <w:rsid w:val="00FC693F"/>
    <w:rsid w:val="00FE31A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3057789"/>
  <w14:defaultImageDpi w14:val="300"/>
  <w15:docId w15:val="{B2FE73F3-5E84-44E2-BE17-1FAB3D2B07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700</TotalTime>
  <Pages>1</Pages>
  <Words>1460</Words>
  <Characters>8328</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9769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Leela Sesha Brahmam</cp:lastModifiedBy>
  <cp:revision>38</cp:revision>
  <dcterms:created xsi:type="dcterms:W3CDTF">2013-12-23T23:15:00Z</dcterms:created>
  <dcterms:modified xsi:type="dcterms:W3CDTF">2026-03-24T14:04:00Z</dcterms:modified>
  <cp:category/>
</cp:coreProperties>
</file>